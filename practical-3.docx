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71E4" w14:textId="77777777" w:rsidR="00460432" w:rsidRDefault="00000000">
      <w:pPr>
        <w:jc w:val="center"/>
      </w:pPr>
      <w:r>
        <w:rPr>
          <w:b/>
          <w:sz w:val="30"/>
        </w:rPr>
        <w:t>TY B.Tech. – ARTIFICIAL INTELLIGENCE AND MACHINE LEARNING</w:t>
      </w:r>
    </w:p>
    <w:p w14:paraId="21590455" w14:textId="77777777" w:rsidR="00460432" w:rsidRDefault="00000000">
      <w:pPr>
        <w:jc w:val="center"/>
      </w:pPr>
      <w:r>
        <w:rPr>
          <w:b/>
          <w:sz w:val="26"/>
        </w:rPr>
        <w:t>PRACTICAL ASSIGNMENT TEMPLATE</w:t>
      </w:r>
    </w:p>
    <w:p w14:paraId="6F07F5CF" w14:textId="77777777" w:rsidR="00460432" w:rsidRDefault="00000000">
      <w:pPr>
        <w:spacing w:before="140" w:after="80"/>
      </w:pPr>
      <w:r>
        <w:rPr>
          <w:b/>
          <w:sz w:val="26"/>
        </w:rPr>
        <w:t>1. Student Details</w:t>
      </w:r>
    </w:p>
    <w:tbl>
      <w:tblPr>
        <w:tblStyle w:val="TableGrid"/>
        <w:tblW w:w="0" w:type="auto"/>
        <w:jc w:val="center"/>
        <w:tblLook w:val="04A0" w:firstRow="1" w:lastRow="0" w:firstColumn="1" w:lastColumn="0" w:noHBand="0" w:noVBand="1"/>
      </w:tblPr>
      <w:tblGrid>
        <w:gridCol w:w="5107"/>
        <w:gridCol w:w="5107"/>
      </w:tblGrid>
      <w:tr w:rsidR="00460432" w14:paraId="2734A87F" w14:textId="77777777">
        <w:trPr>
          <w:jc w:val="center"/>
        </w:trPr>
        <w:tc>
          <w:tcPr>
            <w:tcW w:w="5112" w:type="dxa"/>
            <w:shd w:val="clear" w:color="auto" w:fill="D9EAF7"/>
            <w:vAlign w:val="center"/>
          </w:tcPr>
          <w:p w14:paraId="1F6E0A9A" w14:textId="77777777" w:rsidR="00460432" w:rsidRDefault="00000000">
            <w:r>
              <w:rPr>
                <w:b/>
                <w:sz w:val="21"/>
              </w:rPr>
              <w:t>Student Name</w:t>
            </w:r>
          </w:p>
        </w:tc>
        <w:tc>
          <w:tcPr>
            <w:tcW w:w="5112" w:type="dxa"/>
            <w:vAlign w:val="center"/>
          </w:tcPr>
          <w:p w14:paraId="5B9967EC" w14:textId="35DD475E" w:rsidR="00460432" w:rsidRDefault="009F4AFD">
            <w:r>
              <w:t>Ashish Maruti Biradar</w:t>
            </w:r>
          </w:p>
        </w:tc>
      </w:tr>
      <w:tr w:rsidR="00460432" w14:paraId="20ED007E" w14:textId="77777777">
        <w:trPr>
          <w:jc w:val="center"/>
        </w:trPr>
        <w:tc>
          <w:tcPr>
            <w:tcW w:w="5112" w:type="dxa"/>
            <w:shd w:val="clear" w:color="auto" w:fill="D9EAF7"/>
            <w:vAlign w:val="center"/>
          </w:tcPr>
          <w:p w14:paraId="2A30C8DC" w14:textId="77777777" w:rsidR="00460432" w:rsidRDefault="00000000">
            <w:r>
              <w:rPr>
                <w:b/>
                <w:sz w:val="21"/>
              </w:rPr>
              <w:t>PRN</w:t>
            </w:r>
          </w:p>
        </w:tc>
        <w:tc>
          <w:tcPr>
            <w:tcW w:w="5112" w:type="dxa"/>
            <w:vAlign w:val="center"/>
          </w:tcPr>
          <w:p w14:paraId="2C9666A8" w14:textId="27198737" w:rsidR="00460432" w:rsidRDefault="009F4AFD">
            <w:r>
              <w:t>202401040001</w:t>
            </w:r>
          </w:p>
        </w:tc>
      </w:tr>
      <w:tr w:rsidR="00460432" w14:paraId="59D4A4CD" w14:textId="77777777">
        <w:trPr>
          <w:jc w:val="center"/>
        </w:trPr>
        <w:tc>
          <w:tcPr>
            <w:tcW w:w="5112" w:type="dxa"/>
            <w:shd w:val="clear" w:color="auto" w:fill="D9EAF7"/>
            <w:vAlign w:val="center"/>
          </w:tcPr>
          <w:p w14:paraId="3F38A3DC" w14:textId="77777777" w:rsidR="00460432" w:rsidRDefault="00000000">
            <w:r>
              <w:rPr>
                <w:b/>
                <w:sz w:val="21"/>
              </w:rPr>
              <w:t>Branch</w:t>
            </w:r>
          </w:p>
        </w:tc>
        <w:tc>
          <w:tcPr>
            <w:tcW w:w="5112" w:type="dxa"/>
            <w:vAlign w:val="center"/>
          </w:tcPr>
          <w:p w14:paraId="7AF310B3" w14:textId="160BD31B" w:rsidR="00460432" w:rsidRDefault="009F4AFD">
            <w:r>
              <w:t>Computer Engineering</w:t>
            </w:r>
          </w:p>
        </w:tc>
      </w:tr>
      <w:tr w:rsidR="00460432" w14:paraId="49BE1803" w14:textId="77777777">
        <w:trPr>
          <w:jc w:val="center"/>
        </w:trPr>
        <w:tc>
          <w:tcPr>
            <w:tcW w:w="5112" w:type="dxa"/>
            <w:shd w:val="clear" w:color="auto" w:fill="D9EAF7"/>
            <w:vAlign w:val="center"/>
          </w:tcPr>
          <w:p w14:paraId="4DC33D64" w14:textId="77777777" w:rsidR="00460432" w:rsidRDefault="00000000">
            <w:r>
              <w:rPr>
                <w:b/>
                <w:sz w:val="21"/>
              </w:rPr>
              <w:t>Division</w:t>
            </w:r>
          </w:p>
        </w:tc>
        <w:tc>
          <w:tcPr>
            <w:tcW w:w="5112" w:type="dxa"/>
            <w:vAlign w:val="center"/>
          </w:tcPr>
          <w:p w14:paraId="5616F4E7" w14:textId="507194E3" w:rsidR="009F4AFD" w:rsidRDefault="009F4AFD">
            <w:r>
              <w:t>C</w:t>
            </w:r>
          </w:p>
        </w:tc>
      </w:tr>
      <w:tr w:rsidR="00460432" w14:paraId="2091AC41" w14:textId="77777777">
        <w:trPr>
          <w:jc w:val="center"/>
        </w:trPr>
        <w:tc>
          <w:tcPr>
            <w:tcW w:w="5112" w:type="dxa"/>
            <w:shd w:val="clear" w:color="auto" w:fill="D9EAF7"/>
            <w:vAlign w:val="center"/>
          </w:tcPr>
          <w:p w14:paraId="1CABF99E" w14:textId="77777777" w:rsidR="00460432" w:rsidRDefault="00000000">
            <w:r>
              <w:rPr>
                <w:b/>
                <w:sz w:val="21"/>
              </w:rPr>
              <w:t>Batch</w:t>
            </w:r>
          </w:p>
        </w:tc>
        <w:tc>
          <w:tcPr>
            <w:tcW w:w="5112" w:type="dxa"/>
            <w:vAlign w:val="center"/>
          </w:tcPr>
          <w:p w14:paraId="0C93E3AA" w14:textId="6141E7F6" w:rsidR="00460432" w:rsidRDefault="009F4AFD">
            <w:r>
              <w:t>C1</w:t>
            </w:r>
          </w:p>
        </w:tc>
      </w:tr>
      <w:tr w:rsidR="00460432" w14:paraId="4FADD678" w14:textId="77777777">
        <w:trPr>
          <w:jc w:val="center"/>
        </w:trPr>
        <w:tc>
          <w:tcPr>
            <w:tcW w:w="5112" w:type="dxa"/>
            <w:shd w:val="clear" w:color="auto" w:fill="D9EAF7"/>
            <w:vAlign w:val="center"/>
          </w:tcPr>
          <w:p w14:paraId="0F89F5A2" w14:textId="77777777" w:rsidR="00460432" w:rsidRDefault="00000000">
            <w:r>
              <w:rPr>
                <w:b/>
                <w:sz w:val="21"/>
              </w:rPr>
              <w:t>Roll No.</w:t>
            </w:r>
          </w:p>
        </w:tc>
        <w:tc>
          <w:tcPr>
            <w:tcW w:w="5112" w:type="dxa"/>
            <w:vAlign w:val="center"/>
          </w:tcPr>
          <w:p w14:paraId="3AA10E49" w14:textId="6B019892" w:rsidR="00460432" w:rsidRDefault="009F4AFD">
            <w:r>
              <w:t>157</w:t>
            </w:r>
          </w:p>
        </w:tc>
      </w:tr>
      <w:tr w:rsidR="00460432" w14:paraId="445522A2" w14:textId="77777777">
        <w:trPr>
          <w:jc w:val="center"/>
        </w:trPr>
        <w:tc>
          <w:tcPr>
            <w:tcW w:w="5112" w:type="dxa"/>
            <w:shd w:val="clear" w:color="auto" w:fill="D9EAF7"/>
            <w:vAlign w:val="center"/>
          </w:tcPr>
          <w:p w14:paraId="5B098C2A" w14:textId="77777777" w:rsidR="00460432" w:rsidRDefault="00000000">
            <w:r>
              <w:rPr>
                <w:b/>
                <w:sz w:val="21"/>
              </w:rPr>
              <w:t>Date of Submission</w:t>
            </w:r>
          </w:p>
        </w:tc>
        <w:tc>
          <w:tcPr>
            <w:tcW w:w="5112" w:type="dxa"/>
            <w:vAlign w:val="center"/>
          </w:tcPr>
          <w:p w14:paraId="1853078B" w14:textId="44A2D6C0" w:rsidR="00460432" w:rsidRDefault="009F4AFD">
            <w:r>
              <w:t>27-09-2026</w:t>
            </w:r>
          </w:p>
        </w:tc>
      </w:tr>
    </w:tbl>
    <w:p w14:paraId="111E711A" w14:textId="77777777" w:rsidR="00460432" w:rsidRDefault="00000000">
      <w:pPr>
        <w:spacing w:before="140" w:after="80"/>
      </w:pPr>
      <w:r>
        <w:rPr>
          <w:b/>
          <w:sz w:val="26"/>
        </w:rPr>
        <w:t>2. Practical Details</w:t>
      </w:r>
    </w:p>
    <w:tbl>
      <w:tblPr>
        <w:tblStyle w:val="TableGrid"/>
        <w:tblW w:w="0" w:type="auto"/>
        <w:tblLook w:val="04A0" w:firstRow="1" w:lastRow="0" w:firstColumn="1" w:lastColumn="0" w:noHBand="0" w:noVBand="1"/>
      </w:tblPr>
      <w:tblGrid>
        <w:gridCol w:w="5107"/>
        <w:gridCol w:w="5107"/>
      </w:tblGrid>
      <w:tr w:rsidR="00460432" w14:paraId="415ACF1A" w14:textId="77777777">
        <w:tc>
          <w:tcPr>
            <w:tcW w:w="5112" w:type="dxa"/>
            <w:shd w:val="clear" w:color="auto" w:fill="D9EAF7"/>
            <w:vAlign w:val="center"/>
          </w:tcPr>
          <w:p w14:paraId="57E5BA86" w14:textId="77777777" w:rsidR="00460432" w:rsidRDefault="00000000">
            <w:r>
              <w:rPr>
                <w:b/>
                <w:sz w:val="21"/>
              </w:rPr>
              <w:t>Practical No.</w:t>
            </w:r>
          </w:p>
        </w:tc>
        <w:tc>
          <w:tcPr>
            <w:tcW w:w="5112" w:type="dxa"/>
            <w:vAlign w:val="center"/>
          </w:tcPr>
          <w:p w14:paraId="23319CD8" w14:textId="36155C17" w:rsidR="00460432" w:rsidRDefault="009F4AFD">
            <w:r>
              <w:t>3</w:t>
            </w:r>
          </w:p>
        </w:tc>
      </w:tr>
      <w:tr w:rsidR="00460432" w14:paraId="5B11BFC2" w14:textId="77777777">
        <w:tc>
          <w:tcPr>
            <w:tcW w:w="5112" w:type="dxa"/>
            <w:shd w:val="clear" w:color="auto" w:fill="D9EAF7"/>
            <w:vAlign w:val="center"/>
          </w:tcPr>
          <w:p w14:paraId="53C800F8" w14:textId="77777777" w:rsidR="00460432" w:rsidRDefault="00000000">
            <w:r>
              <w:rPr>
                <w:b/>
                <w:sz w:val="21"/>
              </w:rPr>
              <w:t>Practical Title</w:t>
            </w:r>
          </w:p>
        </w:tc>
        <w:tc>
          <w:tcPr>
            <w:tcW w:w="5112" w:type="dxa"/>
            <w:vAlign w:val="center"/>
          </w:tcPr>
          <w:p w14:paraId="3ADA12D8" w14:textId="222F7624" w:rsidR="00460432" w:rsidRPr="009F4AFD" w:rsidRDefault="009F4AFD" w:rsidP="009F4AFD">
            <w:pPr>
              <w:pStyle w:val="Heading1"/>
              <w:shd w:val="clear" w:color="auto" w:fill="FFFFFF"/>
              <w:spacing w:before="0"/>
              <w:rPr>
                <w:rFonts w:ascii="Times New Roman" w:hAnsi="Times New Roman" w:cs="Times New Roman"/>
                <w:b w:val="0"/>
                <w:bCs w:val="0"/>
                <w:color w:val="1D2125"/>
                <w:sz w:val="22"/>
                <w:szCs w:val="22"/>
              </w:rPr>
            </w:pPr>
            <w:r w:rsidRPr="009F4AFD">
              <w:rPr>
                <w:rFonts w:ascii="Times New Roman" w:hAnsi="Times New Roman" w:cs="Times New Roman"/>
                <w:b w:val="0"/>
                <w:bCs w:val="0"/>
                <w:color w:val="1D2125"/>
                <w:sz w:val="22"/>
                <w:szCs w:val="22"/>
              </w:rPr>
              <w:t>Performance Evaluation of Regression Model</w:t>
            </w:r>
          </w:p>
        </w:tc>
      </w:tr>
      <w:tr w:rsidR="009F4AFD" w14:paraId="684E183F" w14:textId="77777777">
        <w:tc>
          <w:tcPr>
            <w:tcW w:w="5112" w:type="dxa"/>
            <w:shd w:val="clear" w:color="auto" w:fill="D9EAF7"/>
            <w:vAlign w:val="center"/>
          </w:tcPr>
          <w:p w14:paraId="52F666C4" w14:textId="77777777" w:rsidR="009F4AFD" w:rsidRDefault="009F4AFD" w:rsidP="009F4AFD">
            <w:r>
              <w:rPr>
                <w:b/>
                <w:sz w:val="21"/>
              </w:rPr>
              <w:t>Date Performed</w:t>
            </w:r>
          </w:p>
        </w:tc>
        <w:tc>
          <w:tcPr>
            <w:tcW w:w="5112" w:type="dxa"/>
            <w:vAlign w:val="center"/>
          </w:tcPr>
          <w:p w14:paraId="51D15F9E" w14:textId="01CBB306" w:rsidR="009F4AFD" w:rsidRDefault="009F4AFD" w:rsidP="009F4AFD">
            <w:r>
              <w:t>27-09-2026</w:t>
            </w:r>
          </w:p>
        </w:tc>
      </w:tr>
      <w:tr w:rsidR="009F4AFD" w14:paraId="0CB8ACB6" w14:textId="77777777">
        <w:tc>
          <w:tcPr>
            <w:tcW w:w="5112" w:type="dxa"/>
            <w:shd w:val="clear" w:color="auto" w:fill="D9EAF7"/>
            <w:vAlign w:val="center"/>
          </w:tcPr>
          <w:p w14:paraId="17051FA7" w14:textId="77777777" w:rsidR="009F4AFD" w:rsidRDefault="009F4AFD" w:rsidP="009F4AFD">
            <w:r>
              <w:rPr>
                <w:b/>
                <w:sz w:val="21"/>
              </w:rPr>
              <w:t>Faculty Name</w:t>
            </w:r>
          </w:p>
        </w:tc>
        <w:tc>
          <w:tcPr>
            <w:tcW w:w="5112" w:type="dxa"/>
            <w:vAlign w:val="center"/>
          </w:tcPr>
          <w:p w14:paraId="3A9BF953" w14:textId="13C4AFFD" w:rsidR="009F4AFD" w:rsidRDefault="009F4AFD" w:rsidP="009F4AFD">
            <w:r>
              <w:t>Mr. Khushal Khairnar</w:t>
            </w:r>
          </w:p>
        </w:tc>
      </w:tr>
    </w:tbl>
    <w:p w14:paraId="23C68781" w14:textId="77777777" w:rsidR="00460432" w:rsidRDefault="00000000">
      <w:pPr>
        <w:spacing w:before="140" w:after="80"/>
      </w:pPr>
      <w:r>
        <w:rPr>
          <w:b/>
          <w:sz w:val="26"/>
        </w:rPr>
        <w:t>3. Problem Statement</w:t>
      </w:r>
    </w:p>
    <w:p w14:paraId="199CF517" w14:textId="3808EDE7" w:rsidR="00460432" w:rsidRDefault="009F4AFD" w:rsidP="009F4AFD">
      <w:pPr>
        <w:spacing w:after="100" w:line="360" w:lineRule="auto"/>
      </w:pPr>
      <w:r>
        <w:t>To develop regression models for a real-world healthcare application and evaluate their performance using appropriate regression metrics. The practical also aims to implement Gradient Descent optimization for Linear Regression from scratch and analyze its convergence and performance.</w:t>
      </w:r>
      <w:r w:rsidR="00000000">
        <w:br/>
      </w:r>
      <w:r w:rsidR="00000000">
        <w:br/>
      </w:r>
      <w:r w:rsidR="00000000">
        <w:rPr>
          <w:b/>
          <w:sz w:val="26"/>
        </w:rPr>
        <w:t>4. Objectives</w:t>
      </w:r>
    </w:p>
    <w:p w14:paraId="4B9E3AAB" w14:textId="67380389" w:rsidR="009F4AFD" w:rsidRPr="009F4AFD" w:rsidRDefault="009F4AFD" w:rsidP="009F4AFD">
      <w:pPr>
        <w:pStyle w:val="ListParagraph"/>
        <w:numPr>
          <w:ilvl w:val="0"/>
          <w:numId w:val="11"/>
        </w:numPr>
        <w:spacing w:after="0" w:line="360" w:lineRule="auto"/>
        <w:jc w:val="both"/>
        <w:rPr>
          <w:rFonts w:eastAsia="Times New Roman" w:cs="Times New Roman"/>
          <w:lang w:val="en-IN" w:eastAsia="en-IN"/>
        </w:rPr>
      </w:pPr>
      <w:r w:rsidRPr="009F4AFD">
        <w:rPr>
          <w:rFonts w:eastAsia="Times New Roman" w:cs="Times New Roman"/>
          <w:lang w:val="en-IN" w:eastAsia="en-IN"/>
        </w:rPr>
        <w:t xml:space="preserve">To develop Simple Linear Regression, Multiple Linear Regression and Polynomial Regression models for predicting diabetes disease progression. </w:t>
      </w:r>
    </w:p>
    <w:p w14:paraId="103D8D89" w14:textId="2EFA29A1" w:rsidR="009F4AFD" w:rsidRPr="009F4AFD" w:rsidRDefault="009F4AFD" w:rsidP="009F4AFD">
      <w:pPr>
        <w:pStyle w:val="ListParagraph"/>
        <w:numPr>
          <w:ilvl w:val="0"/>
          <w:numId w:val="11"/>
        </w:numPr>
        <w:spacing w:after="0" w:line="360" w:lineRule="auto"/>
        <w:jc w:val="both"/>
        <w:rPr>
          <w:rFonts w:eastAsia="Times New Roman" w:cs="Times New Roman"/>
          <w:lang w:val="en-IN" w:eastAsia="en-IN"/>
        </w:rPr>
      </w:pPr>
      <w:r w:rsidRPr="009F4AFD">
        <w:rPr>
          <w:rFonts w:eastAsia="Times New Roman" w:cs="Times New Roman"/>
          <w:lang w:val="en-IN" w:eastAsia="en-IN"/>
        </w:rPr>
        <w:t xml:space="preserve">To evaluate the developed regression models using MSE, RMSE, MAE and R² metrics. </w:t>
      </w:r>
    </w:p>
    <w:p w14:paraId="67905E1C" w14:textId="42492591" w:rsidR="00D84CDD" w:rsidRPr="009F4AFD" w:rsidRDefault="009F4AFD" w:rsidP="009F4AFD">
      <w:pPr>
        <w:pStyle w:val="ListParagraph"/>
        <w:numPr>
          <w:ilvl w:val="0"/>
          <w:numId w:val="11"/>
        </w:numPr>
        <w:spacing w:before="140" w:after="80" w:line="360" w:lineRule="auto"/>
        <w:jc w:val="both"/>
        <w:rPr>
          <w:b/>
          <w:sz w:val="24"/>
          <w:szCs w:val="20"/>
        </w:rPr>
      </w:pPr>
      <w:r w:rsidRPr="009F4AFD">
        <w:rPr>
          <w:rFonts w:eastAsia="Times New Roman" w:cs="Times New Roman"/>
          <w:lang w:val="en-IN" w:eastAsia="en-IN"/>
        </w:rPr>
        <w:t xml:space="preserve">To implement Gradient Descent optimization for Linear Regression from scratch and </w:t>
      </w:r>
      <w:proofErr w:type="spellStart"/>
      <w:r w:rsidRPr="009F4AFD">
        <w:rPr>
          <w:rFonts w:eastAsia="Times New Roman" w:cs="Times New Roman"/>
          <w:lang w:val="en-IN" w:eastAsia="en-IN"/>
        </w:rPr>
        <w:t>analyze</w:t>
      </w:r>
      <w:proofErr w:type="spellEnd"/>
      <w:r w:rsidRPr="009F4AFD">
        <w:rPr>
          <w:rFonts w:eastAsia="Times New Roman" w:cs="Times New Roman"/>
          <w:lang w:val="en-IN" w:eastAsia="en-IN"/>
        </w:rPr>
        <w:t xml:space="preserve"> its convergence using different learning rates and epochs.</w:t>
      </w:r>
    </w:p>
    <w:p w14:paraId="1DD388FC" w14:textId="7E88F79E" w:rsidR="00460432" w:rsidRDefault="00000000">
      <w:pPr>
        <w:spacing w:before="140" w:after="80"/>
      </w:pPr>
      <w:r>
        <w:rPr>
          <w:b/>
          <w:sz w:val="26"/>
        </w:rPr>
        <w:t>5. Expected Learning Outcomes</w:t>
      </w:r>
    </w:p>
    <w:p w14:paraId="1B002230" w14:textId="4DAAEE55" w:rsidR="009F4AFD" w:rsidRPr="009F4AFD" w:rsidRDefault="009F4AFD" w:rsidP="009F4AFD">
      <w:pPr>
        <w:pStyle w:val="ListParagraph"/>
        <w:numPr>
          <w:ilvl w:val="0"/>
          <w:numId w:val="13"/>
        </w:numPr>
        <w:spacing w:after="0" w:line="360" w:lineRule="auto"/>
        <w:jc w:val="both"/>
        <w:rPr>
          <w:rFonts w:eastAsia="Times New Roman" w:cs="Times New Roman"/>
          <w:lang w:val="en-IN" w:eastAsia="en-IN"/>
        </w:rPr>
      </w:pPr>
      <w:r w:rsidRPr="009F4AFD">
        <w:rPr>
          <w:rFonts w:eastAsia="Times New Roman" w:cs="Times New Roman"/>
          <w:lang w:val="en-IN" w:eastAsia="en-IN"/>
        </w:rPr>
        <w:t xml:space="preserve">Understand the application of supervised learning and regression in a healthcare problem. </w:t>
      </w:r>
    </w:p>
    <w:p w14:paraId="6F2C4CD9" w14:textId="6F21F876" w:rsidR="009F4AFD" w:rsidRPr="009F4AFD" w:rsidRDefault="009F4AFD" w:rsidP="009F4AFD">
      <w:pPr>
        <w:pStyle w:val="ListParagraph"/>
        <w:numPr>
          <w:ilvl w:val="0"/>
          <w:numId w:val="13"/>
        </w:numPr>
        <w:spacing w:after="0" w:line="360" w:lineRule="auto"/>
        <w:jc w:val="both"/>
        <w:rPr>
          <w:rFonts w:eastAsia="Times New Roman" w:cs="Times New Roman"/>
          <w:lang w:val="en-IN" w:eastAsia="en-IN"/>
        </w:rPr>
      </w:pPr>
      <w:r w:rsidRPr="009F4AFD">
        <w:rPr>
          <w:rFonts w:eastAsia="Times New Roman" w:cs="Times New Roman"/>
          <w:lang w:val="en-IN" w:eastAsia="en-IN"/>
        </w:rPr>
        <w:t xml:space="preserve">Implement and evaluate different regression models using standard regression metrics. </w:t>
      </w:r>
    </w:p>
    <w:p w14:paraId="01D756F8" w14:textId="61A06E43" w:rsidR="00D84CDD" w:rsidRPr="009F4AFD" w:rsidRDefault="009F4AFD" w:rsidP="009F4AFD">
      <w:pPr>
        <w:pStyle w:val="ListParagraph"/>
        <w:numPr>
          <w:ilvl w:val="0"/>
          <w:numId w:val="13"/>
        </w:numPr>
        <w:spacing w:before="140" w:after="80" w:line="360" w:lineRule="auto"/>
        <w:jc w:val="both"/>
        <w:rPr>
          <w:b/>
          <w:sz w:val="24"/>
          <w:szCs w:val="20"/>
        </w:rPr>
      </w:pPr>
      <w:r w:rsidRPr="009F4AFD">
        <w:rPr>
          <w:rFonts w:eastAsia="Times New Roman" w:cs="Times New Roman"/>
          <w:lang w:val="en-IN" w:eastAsia="en-IN"/>
        </w:rPr>
        <w:t xml:space="preserve">Understand and </w:t>
      </w:r>
      <w:proofErr w:type="spellStart"/>
      <w:r w:rsidRPr="009F4AFD">
        <w:rPr>
          <w:rFonts w:eastAsia="Times New Roman" w:cs="Times New Roman"/>
          <w:lang w:val="en-IN" w:eastAsia="en-IN"/>
        </w:rPr>
        <w:t>analyze</w:t>
      </w:r>
      <w:proofErr w:type="spellEnd"/>
      <w:r w:rsidRPr="009F4AFD">
        <w:rPr>
          <w:rFonts w:eastAsia="Times New Roman" w:cs="Times New Roman"/>
          <w:lang w:val="en-IN" w:eastAsia="en-IN"/>
        </w:rPr>
        <w:t xml:space="preserve"> Gradient Descent optimization for Linear Regression.</w:t>
      </w:r>
    </w:p>
    <w:p w14:paraId="0F875898" w14:textId="77777777" w:rsidR="009F4AFD" w:rsidRDefault="009F4AFD" w:rsidP="009F4AFD">
      <w:pPr>
        <w:spacing w:before="140" w:after="80" w:line="360" w:lineRule="auto"/>
        <w:jc w:val="both"/>
        <w:rPr>
          <w:b/>
          <w:sz w:val="24"/>
          <w:szCs w:val="20"/>
        </w:rPr>
      </w:pPr>
    </w:p>
    <w:p w14:paraId="5A7861B0" w14:textId="77777777" w:rsidR="009F4AFD" w:rsidRDefault="009F4AFD" w:rsidP="009F4AFD">
      <w:pPr>
        <w:spacing w:before="140" w:after="80" w:line="360" w:lineRule="auto"/>
        <w:jc w:val="both"/>
        <w:rPr>
          <w:b/>
          <w:sz w:val="24"/>
          <w:szCs w:val="20"/>
        </w:rPr>
      </w:pPr>
    </w:p>
    <w:p w14:paraId="132994A6" w14:textId="77777777" w:rsidR="009F4AFD" w:rsidRDefault="009F4AFD" w:rsidP="009F4AFD">
      <w:pPr>
        <w:spacing w:before="140" w:after="80" w:line="360" w:lineRule="auto"/>
        <w:jc w:val="both"/>
        <w:rPr>
          <w:b/>
          <w:sz w:val="24"/>
          <w:szCs w:val="20"/>
        </w:rPr>
      </w:pPr>
    </w:p>
    <w:p w14:paraId="351C4A5F" w14:textId="77777777" w:rsidR="009F4AFD" w:rsidRDefault="009F4AFD" w:rsidP="009F4AFD">
      <w:pPr>
        <w:spacing w:before="140" w:after="80" w:line="360" w:lineRule="auto"/>
        <w:jc w:val="both"/>
        <w:rPr>
          <w:b/>
          <w:sz w:val="24"/>
          <w:szCs w:val="20"/>
        </w:rPr>
      </w:pPr>
    </w:p>
    <w:p w14:paraId="4612FA99" w14:textId="77777777" w:rsidR="009F4AFD" w:rsidRPr="009F4AFD" w:rsidRDefault="009F4AFD" w:rsidP="009F4AFD">
      <w:pPr>
        <w:spacing w:before="140" w:after="80" w:line="360" w:lineRule="auto"/>
        <w:jc w:val="both"/>
        <w:rPr>
          <w:b/>
          <w:sz w:val="24"/>
          <w:szCs w:val="20"/>
        </w:rPr>
      </w:pPr>
    </w:p>
    <w:p w14:paraId="0A176902" w14:textId="28773FCD" w:rsidR="00460432" w:rsidRDefault="00000000">
      <w:pPr>
        <w:spacing w:before="140" w:after="80"/>
      </w:pPr>
      <w:r>
        <w:rPr>
          <w:b/>
          <w:sz w:val="26"/>
        </w:rPr>
        <w:lastRenderedPageBreak/>
        <w:t>6. Theory / Concept</w:t>
      </w:r>
    </w:p>
    <w:p w14:paraId="25BFA8E3" w14:textId="77777777" w:rsidR="009F4AFD" w:rsidRPr="009F4AFD" w:rsidRDefault="009F4AFD" w:rsidP="009F4AFD">
      <w:pPr>
        <w:pStyle w:val="Heading3"/>
        <w:rPr>
          <w:sz w:val="24"/>
          <w:szCs w:val="24"/>
        </w:rPr>
      </w:pPr>
      <w:r w:rsidRPr="009F4AFD">
        <w:rPr>
          <w:sz w:val="24"/>
          <w:szCs w:val="24"/>
        </w:rPr>
        <w:t>Machine Learning</w:t>
      </w:r>
    </w:p>
    <w:p w14:paraId="44BEC629" w14:textId="77777777" w:rsidR="009F4AFD" w:rsidRPr="009F4AFD" w:rsidRDefault="009F4AFD" w:rsidP="009F4AFD">
      <w:pPr>
        <w:pStyle w:val="NormalWeb"/>
      </w:pPr>
      <w:r w:rsidRPr="009F4AFD">
        <w:t>Machine Learning is a branch of Artificial Intelligence in which algorithms learn patterns from data and use those patterns to make predictions or decisions.</w:t>
      </w:r>
    </w:p>
    <w:p w14:paraId="65C4FE7D" w14:textId="77777777" w:rsidR="009F4AFD" w:rsidRPr="009F4AFD" w:rsidRDefault="009F4AFD" w:rsidP="009F4AFD">
      <w:pPr>
        <w:pStyle w:val="Heading3"/>
        <w:rPr>
          <w:sz w:val="24"/>
          <w:szCs w:val="24"/>
        </w:rPr>
      </w:pPr>
      <w:r w:rsidRPr="009F4AFD">
        <w:rPr>
          <w:sz w:val="24"/>
          <w:szCs w:val="24"/>
        </w:rPr>
        <w:t>Supervised Learning</w:t>
      </w:r>
    </w:p>
    <w:p w14:paraId="5163FB51" w14:textId="77777777" w:rsidR="009F4AFD" w:rsidRPr="009F4AFD" w:rsidRDefault="009F4AFD" w:rsidP="009F4AFD">
      <w:pPr>
        <w:pStyle w:val="NormalWeb"/>
      </w:pPr>
      <w:r w:rsidRPr="009F4AFD">
        <w:t>Supervised Learning uses labelled data containing input features and a known target value. Regression is a supervised learning task when the target variable is continuous.</w:t>
      </w:r>
    </w:p>
    <w:p w14:paraId="03AD4093" w14:textId="77777777" w:rsidR="009F4AFD" w:rsidRPr="009F4AFD" w:rsidRDefault="009F4AFD" w:rsidP="009F4AFD">
      <w:pPr>
        <w:pStyle w:val="Heading3"/>
        <w:rPr>
          <w:sz w:val="24"/>
          <w:szCs w:val="24"/>
        </w:rPr>
      </w:pPr>
      <w:r w:rsidRPr="009F4AFD">
        <w:rPr>
          <w:sz w:val="24"/>
          <w:szCs w:val="24"/>
        </w:rPr>
        <w:t>Regression</w:t>
      </w:r>
    </w:p>
    <w:p w14:paraId="2892FB54" w14:textId="77777777" w:rsidR="009F4AFD" w:rsidRPr="009F4AFD" w:rsidRDefault="009F4AFD" w:rsidP="009F4AFD">
      <w:pPr>
        <w:pStyle w:val="NormalWeb"/>
      </w:pPr>
      <w:r w:rsidRPr="009F4AFD">
        <w:t>Regression is a supervised learning technique used to predict continuous numerical values.</w:t>
      </w:r>
    </w:p>
    <w:p w14:paraId="29C09AA3" w14:textId="77777777" w:rsidR="009F4AFD" w:rsidRPr="009F4AFD" w:rsidRDefault="009F4AFD" w:rsidP="009F4AFD">
      <w:pPr>
        <w:pStyle w:val="Heading3"/>
        <w:rPr>
          <w:sz w:val="24"/>
          <w:szCs w:val="24"/>
        </w:rPr>
      </w:pPr>
      <w:r w:rsidRPr="009F4AFD">
        <w:rPr>
          <w:sz w:val="24"/>
          <w:szCs w:val="24"/>
        </w:rPr>
        <w:t>Simple Linear Regression</w:t>
      </w:r>
    </w:p>
    <w:p w14:paraId="5CF91FE0" w14:textId="77777777" w:rsidR="009F4AFD" w:rsidRPr="009F4AFD" w:rsidRDefault="009F4AFD" w:rsidP="009F4AFD">
      <w:pPr>
        <w:rPr>
          <w:sz w:val="24"/>
          <w:szCs w:val="24"/>
        </w:rPr>
      </w:pP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x</m:t>
          </m:r>
          <m:r>
            <w:rPr>
              <w:rFonts w:ascii="Cambria Math" w:hAnsi="Cambria Math"/>
              <w:i/>
              <w:sz w:val="24"/>
              <w:szCs w:val="24"/>
            </w:rPr>
            <w:br/>
          </m:r>
        </m:oMath>
      </m:oMathPara>
    </w:p>
    <w:p w14:paraId="5C48CB36" w14:textId="77777777" w:rsidR="009F4AFD" w:rsidRPr="009F4AFD" w:rsidRDefault="009F4AFD" w:rsidP="009F4AFD">
      <w:pPr>
        <w:pStyle w:val="NormalWeb"/>
      </w:pPr>
      <w:r w:rsidRPr="009F4AFD">
        <w:t>Simple Linear Regression predicts a continuous target using one independent variable.</w:t>
      </w:r>
    </w:p>
    <w:p w14:paraId="6FA8B39A" w14:textId="77777777" w:rsidR="009F4AFD" w:rsidRPr="009F4AFD" w:rsidRDefault="009F4AFD" w:rsidP="009F4AFD">
      <w:pPr>
        <w:pStyle w:val="NormalWeb"/>
      </w:pPr>
      <w:r w:rsidRPr="009F4AFD">
        <w:t>In our case:</w:t>
      </w:r>
    </w:p>
    <w:p w14:paraId="35FF04BF" w14:textId="77777777" w:rsidR="009F4AFD" w:rsidRPr="009F4AFD" w:rsidRDefault="009F4AFD" w:rsidP="009F4AFD">
      <w:pPr>
        <w:pStyle w:val="HTMLPreformatted"/>
        <w:rPr>
          <w:sz w:val="24"/>
          <w:szCs w:val="24"/>
        </w:rPr>
      </w:pPr>
      <w:r w:rsidRPr="009F4AFD">
        <w:rPr>
          <w:rStyle w:val="HTMLCode"/>
          <w:sz w:val="24"/>
          <w:szCs w:val="24"/>
        </w:rPr>
        <w:t>BMI → Disease Progression</w:t>
      </w:r>
    </w:p>
    <w:p w14:paraId="1365D926" w14:textId="77777777" w:rsidR="009F4AFD" w:rsidRPr="009F4AFD" w:rsidRDefault="009F4AFD" w:rsidP="009F4AFD">
      <w:pPr>
        <w:pStyle w:val="Heading3"/>
        <w:rPr>
          <w:sz w:val="24"/>
          <w:szCs w:val="24"/>
        </w:rPr>
      </w:pPr>
      <w:r w:rsidRPr="009F4AFD">
        <w:rPr>
          <w:sz w:val="24"/>
          <w:szCs w:val="24"/>
        </w:rPr>
        <w:t>Multiple Linear Regression</w:t>
      </w:r>
    </w:p>
    <w:p w14:paraId="45483E67" w14:textId="77777777" w:rsidR="009F4AFD" w:rsidRPr="009F4AFD" w:rsidRDefault="009F4AFD" w:rsidP="009F4AFD">
      <w:pPr>
        <w:rPr>
          <w:sz w:val="24"/>
          <w:szCs w:val="24"/>
        </w:rPr>
      </w:pP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w:br/>
          </m:r>
        </m:oMath>
      </m:oMathPara>
    </w:p>
    <w:p w14:paraId="7F8EC6B6" w14:textId="77777777" w:rsidR="009F4AFD" w:rsidRPr="009F4AFD" w:rsidRDefault="009F4AFD" w:rsidP="009F4AFD">
      <w:pPr>
        <w:pStyle w:val="NormalWeb"/>
      </w:pPr>
      <w:r w:rsidRPr="009F4AFD">
        <w:t>Multiple Linear Regression uses multiple independent variables to predict a continuous target.</w:t>
      </w:r>
    </w:p>
    <w:p w14:paraId="236A3765" w14:textId="77777777" w:rsidR="009F4AFD" w:rsidRPr="009F4AFD" w:rsidRDefault="009F4AFD" w:rsidP="009F4AFD">
      <w:pPr>
        <w:pStyle w:val="Heading3"/>
        <w:rPr>
          <w:sz w:val="24"/>
          <w:szCs w:val="24"/>
        </w:rPr>
      </w:pPr>
      <w:r w:rsidRPr="009F4AFD">
        <w:rPr>
          <w:sz w:val="24"/>
          <w:szCs w:val="24"/>
        </w:rPr>
        <w:t>Polynomial Regression</w:t>
      </w:r>
    </w:p>
    <w:p w14:paraId="3CDBDA29" w14:textId="77777777" w:rsidR="009F4AFD" w:rsidRPr="009F4AFD" w:rsidRDefault="009F4AFD" w:rsidP="009F4AFD">
      <w:pPr>
        <w:rPr>
          <w:sz w:val="24"/>
          <w:szCs w:val="24"/>
        </w:rPr>
      </w:pP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r>
            <w:rPr>
              <w:rFonts w:ascii="Cambria Math" w:hAnsi="Cambria Math"/>
              <w:sz w:val="24"/>
              <w:szCs w:val="24"/>
            </w:rPr>
            <w:br/>
          </m:r>
        </m:oMath>
      </m:oMathPara>
    </w:p>
    <w:p w14:paraId="594D20C6" w14:textId="77777777" w:rsidR="009F4AFD" w:rsidRPr="009F4AFD" w:rsidRDefault="009F4AFD" w:rsidP="009F4AFD">
      <w:pPr>
        <w:pStyle w:val="NormalWeb"/>
      </w:pPr>
      <w:r w:rsidRPr="009F4AFD">
        <w:t>Polynomial Regression extends Linear Regression by introducing polynomial terms to represent nonlinear relationships.</w:t>
      </w:r>
    </w:p>
    <w:p w14:paraId="7EEF2983" w14:textId="77777777" w:rsidR="009F4AFD" w:rsidRPr="009F4AFD" w:rsidRDefault="009F4AFD" w:rsidP="009F4AFD">
      <w:pPr>
        <w:pStyle w:val="Heading3"/>
        <w:rPr>
          <w:sz w:val="24"/>
          <w:szCs w:val="24"/>
        </w:rPr>
      </w:pPr>
      <w:r w:rsidRPr="009F4AFD">
        <w:rPr>
          <w:sz w:val="24"/>
          <w:szCs w:val="24"/>
        </w:rPr>
        <w:t>Evaluation Metrics</w:t>
      </w:r>
    </w:p>
    <w:p w14:paraId="381881C6" w14:textId="77777777" w:rsidR="009F4AFD" w:rsidRPr="009F4AFD" w:rsidRDefault="009F4AFD" w:rsidP="009F4AFD">
      <w:pPr>
        <w:pStyle w:val="NormalWeb"/>
      </w:pPr>
      <w:r w:rsidRPr="009F4AFD">
        <w:t>Explain the four metrics:</w:t>
      </w:r>
    </w:p>
    <w:p w14:paraId="1F375416" w14:textId="77777777" w:rsidR="009F4AFD" w:rsidRPr="009F4AFD" w:rsidRDefault="009F4AFD" w:rsidP="009F4AFD">
      <w:pPr>
        <w:pStyle w:val="NormalWeb"/>
      </w:pPr>
      <w:r w:rsidRPr="009F4AFD">
        <w:rPr>
          <w:rStyle w:val="Strong"/>
        </w:rPr>
        <w:t>MSE</w:t>
      </w:r>
    </w:p>
    <w:p w14:paraId="28A18A96" w14:textId="77777777" w:rsidR="009F4AFD" w:rsidRPr="009F4AFD" w:rsidRDefault="009F4AFD" w:rsidP="009F4AFD">
      <w:pPr>
        <w:rPr>
          <w:sz w:val="24"/>
          <w:szCs w:val="24"/>
        </w:rPr>
      </w:pPr>
      <m:oMathPara>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grow m:val="1"/>
              <m:subHide m:val="1"/>
              <m:supHide m:val="1"/>
              <m:ctrlPr>
                <w:rPr>
                  <w:rFonts w:ascii="Cambria Math" w:hAnsi="Cambria Math"/>
                  <w:sz w:val="24"/>
                  <w:szCs w:val="24"/>
                </w:rPr>
              </m:ctrlPr>
            </m:naryPr>
            <m:sub/>
            <m:sup/>
            <m:e>
              <m:r>
                <w:rPr>
                  <w:rFonts w:ascii="Cambria Math" w:hAnsi="Cambria Math"/>
                  <w:sz w:val="24"/>
                  <w:szCs w:val="24"/>
                </w:rPr>
                <m:t>(</m:t>
              </m:r>
            </m:e>
          </m:nary>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sSup>
                <m:sSupPr>
                  <m:ctrlPr>
                    <w:rPr>
                      <w:rFonts w:ascii="Cambria Math" w:hAnsi="Cambria Math"/>
                      <w:sz w:val="24"/>
                      <w:szCs w:val="24"/>
                    </w:rPr>
                  </m:ctrlPr>
                </m:sSupPr>
                <m:e>
                  <m:d>
                    <m:dPr>
                      <m:begChr m:val=""/>
                      <m:endChr m:val=""/>
                      <m:ctrlPr>
                        <w:rPr>
                          <w:rFonts w:ascii="Cambria Math" w:hAnsi="Cambria Math"/>
                          <w:sz w:val="24"/>
                          <w:szCs w:val="24"/>
                        </w:rPr>
                      </m:ctrlPr>
                    </m:dPr>
                    <m:e>
                      <m:r>
                        <w:rPr>
                          <w:rFonts w:ascii="Cambria Math" w:hAnsi="Cambria Math"/>
                          <w:sz w:val="24"/>
                          <w:szCs w:val="24"/>
                        </w:rPr>
                        <m:t>)</m:t>
                      </m:r>
                    </m:e>
                  </m:d>
                </m:e>
                <m:sup>
                  <m:r>
                    <w:rPr>
                      <w:rFonts w:ascii="Cambria Math" w:hAnsi="Cambria Math"/>
                      <w:sz w:val="24"/>
                      <w:szCs w:val="24"/>
                    </w:rPr>
                    <m:t>2</m:t>
                  </m:r>
                </m:sup>
              </m:sSup>
            </m:e>
          </m:d>
          <m:r>
            <w:rPr>
              <w:rFonts w:ascii="Cambria Math" w:hAnsi="Cambria Math"/>
              <w:sz w:val="24"/>
              <w:szCs w:val="24"/>
            </w:rPr>
            <w:br/>
          </m:r>
        </m:oMath>
      </m:oMathPara>
    </w:p>
    <w:p w14:paraId="584E77FA" w14:textId="77777777" w:rsidR="009F4AFD" w:rsidRPr="009F4AFD" w:rsidRDefault="009F4AFD" w:rsidP="009F4AFD">
      <w:pPr>
        <w:pStyle w:val="NormalWeb"/>
      </w:pPr>
      <w:r w:rsidRPr="009F4AFD">
        <w:rPr>
          <w:rStyle w:val="Strong"/>
        </w:rPr>
        <w:lastRenderedPageBreak/>
        <w:t>RMSE</w:t>
      </w:r>
    </w:p>
    <w:p w14:paraId="555DA9B4" w14:textId="77777777" w:rsidR="009F4AFD" w:rsidRPr="009F4AFD" w:rsidRDefault="009F4AFD" w:rsidP="009F4AFD">
      <w:pPr>
        <w:rPr>
          <w:sz w:val="24"/>
          <w:szCs w:val="24"/>
        </w:rPr>
      </w:pPr>
      <m:oMathPara>
        <m:oMath>
          <m:r>
            <w:rPr>
              <w:rFonts w:ascii="Cambria Math" w:hAnsi="Cambria Math"/>
              <w:sz w:val="24"/>
              <w:szCs w:val="24"/>
            </w:rPr>
            <m:t>RMSE=</m:t>
          </m:r>
          <m:rad>
            <m:radPr>
              <m:degHide m:val="1"/>
              <m:ctrlPr>
                <w:rPr>
                  <w:rFonts w:ascii="Cambria Math" w:hAnsi="Cambria Math"/>
                  <w:sz w:val="24"/>
                  <w:szCs w:val="24"/>
                </w:rPr>
              </m:ctrlPr>
            </m:radPr>
            <m:deg/>
            <m:e>
              <m:r>
                <w:rPr>
                  <w:rFonts w:ascii="Cambria Math" w:hAnsi="Cambria Math"/>
                  <w:sz w:val="24"/>
                  <w:szCs w:val="24"/>
                </w:rPr>
                <m:t>MSE</m:t>
              </m:r>
            </m:e>
          </m:rad>
          <m:r>
            <w:rPr>
              <w:rFonts w:ascii="Cambria Math" w:hAnsi="Cambria Math"/>
              <w:sz w:val="24"/>
              <w:szCs w:val="24"/>
            </w:rPr>
            <w:br/>
          </m:r>
        </m:oMath>
      </m:oMathPara>
    </w:p>
    <w:p w14:paraId="05445036" w14:textId="77777777" w:rsidR="009F4AFD" w:rsidRPr="009F4AFD" w:rsidRDefault="009F4AFD" w:rsidP="009F4AFD">
      <w:pPr>
        <w:pStyle w:val="NormalWeb"/>
      </w:pPr>
      <w:r w:rsidRPr="009F4AFD">
        <w:rPr>
          <w:rStyle w:val="Strong"/>
        </w:rPr>
        <w:t>MAE</w:t>
      </w:r>
    </w:p>
    <w:p w14:paraId="28C5D7B9" w14:textId="77777777" w:rsidR="009F4AFD" w:rsidRPr="009F4AFD" w:rsidRDefault="009F4AFD" w:rsidP="009F4AFD">
      <w:pPr>
        <w:rPr>
          <w:sz w:val="24"/>
          <w:szCs w:val="24"/>
        </w:rPr>
      </w:pPr>
      <m:oMathPara>
        <m:oMath>
          <m:r>
            <w:rPr>
              <w:rFonts w:ascii="Cambria Math" w:hAnsi="Cambria Math"/>
              <w:sz w:val="24"/>
              <w:szCs w:val="24"/>
            </w:rPr>
            <m:t>MAE=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grow m:val="1"/>
              <m:subHide m:val="1"/>
              <m:supHide m:val="1"/>
              <m:ctrlPr>
                <w:rPr>
                  <w:rFonts w:ascii="Cambria Math" w:hAnsi="Cambria Math"/>
                  <w:sz w:val="24"/>
                  <w:szCs w:val="24"/>
                </w:rPr>
              </m:ctrlPr>
            </m:naryP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w:rPr>
              <w:rFonts w:ascii="Cambria Math" w:hAnsi="Cambria Math"/>
              <w:sz w:val="24"/>
              <w:szCs w:val="24"/>
            </w:rPr>
            <m:t>∣</m:t>
          </m:r>
          <m:r>
            <w:rPr>
              <w:rFonts w:ascii="Cambria Math" w:hAnsi="Cambria Math"/>
              <w:i/>
              <w:sz w:val="24"/>
              <w:szCs w:val="24"/>
            </w:rPr>
            <w:br/>
          </m:r>
        </m:oMath>
      </m:oMathPara>
    </w:p>
    <w:p w14:paraId="48F19F36" w14:textId="77777777" w:rsidR="009F4AFD" w:rsidRPr="009F4AFD" w:rsidRDefault="009F4AFD" w:rsidP="009F4AFD">
      <w:pPr>
        <w:pStyle w:val="NormalWeb"/>
      </w:pPr>
      <w:r w:rsidRPr="009F4AFD">
        <w:rPr>
          <w:rStyle w:val="Strong"/>
        </w:rPr>
        <w:t>R²</w:t>
      </w:r>
    </w:p>
    <w:p w14:paraId="7875ADA2" w14:textId="77777777" w:rsidR="009F4AFD" w:rsidRPr="009F4AFD" w:rsidRDefault="009F4AFD" w:rsidP="009F4AFD">
      <w:pPr>
        <w:rPr>
          <w:sz w:val="24"/>
          <w:szCs w:val="24"/>
        </w:rPr>
      </w:pPr>
      <m:oMathPara>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=1-</m:t>
          </m:r>
          <m:f>
            <m:fPr>
              <m:ctrlPr>
                <w:rPr>
                  <w:rFonts w:ascii="Cambria Math" w:hAnsi="Cambria Math"/>
                  <w:sz w:val="24"/>
                  <w:szCs w:val="24"/>
                </w:rPr>
              </m:ctrlPr>
            </m:fPr>
            <m:num>
              <m:nary>
                <m:naryPr>
                  <m:chr m:val="∑"/>
                  <m:grow m:val="1"/>
                  <m:subHide m:val="1"/>
                  <m:supHide m:val="1"/>
                  <m:ctrlPr>
                    <w:rPr>
                      <w:rFonts w:ascii="Cambria Math" w:hAnsi="Cambria Math"/>
                      <w:sz w:val="24"/>
                      <w:szCs w:val="24"/>
                    </w:rPr>
                  </m:ctrlPr>
                </m:naryPr>
                <m:sub/>
                <m:sup/>
                <m:e>
                  <m:r>
                    <w:rPr>
                      <w:rFonts w:ascii="Cambria Math" w:hAnsi="Cambria Math"/>
                      <w:sz w:val="24"/>
                      <w:szCs w:val="24"/>
                    </w:rPr>
                    <m:t>(</m:t>
                  </m:r>
                </m:e>
              </m:nary>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sSup>
                    <m:sSupPr>
                      <m:ctrlPr>
                        <w:rPr>
                          <w:rFonts w:ascii="Cambria Math" w:hAnsi="Cambria Math"/>
                          <w:sz w:val="24"/>
                          <w:szCs w:val="24"/>
                        </w:rPr>
                      </m:ctrlPr>
                    </m:sSupPr>
                    <m:e>
                      <m:d>
                        <m:dPr>
                          <m:begChr m:val=""/>
                          <m:endChr m:val=""/>
                          <m:ctrlPr>
                            <w:rPr>
                              <w:rFonts w:ascii="Cambria Math" w:hAnsi="Cambria Math"/>
                              <w:sz w:val="24"/>
                              <w:szCs w:val="24"/>
                            </w:rPr>
                          </m:ctrlPr>
                        </m:dPr>
                        <m:e>
                          <m:r>
                            <w:rPr>
                              <w:rFonts w:ascii="Cambria Math" w:hAnsi="Cambria Math"/>
                              <w:sz w:val="24"/>
                              <w:szCs w:val="24"/>
                            </w:rPr>
                            <m:t>)</m:t>
                          </m:r>
                        </m:e>
                      </m:d>
                    </m:e>
                    <m:sup>
                      <m:r>
                        <w:rPr>
                          <w:rFonts w:ascii="Cambria Math" w:hAnsi="Cambria Math"/>
                          <w:sz w:val="24"/>
                          <w:szCs w:val="24"/>
                        </w:rPr>
                        <m:t>2</m:t>
                      </m:r>
                    </m:sup>
                  </m:sSup>
                </m:e>
              </m:d>
            </m:num>
            <m:den>
              <m:nary>
                <m:naryPr>
                  <m:chr m:val="∑"/>
                  <m:grow m:val="1"/>
                  <m:subHide m:val="1"/>
                  <m:supHide m:val="1"/>
                  <m:ctrlPr>
                    <w:rPr>
                      <w:rFonts w:ascii="Cambria Math" w:hAnsi="Cambria Math"/>
                      <w:sz w:val="24"/>
                      <w:szCs w:val="24"/>
                    </w:rPr>
                  </m:ctrlPr>
                </m:naryPr>
                <m:sub/>
                <m:sup/>
                <m:e>
                  <m:r>
                    <w:rPr>
                      <w:rFonts w:ascii="Cambria Math" w:hAnsi="Cambria Math"/>
                      <w:sz w:val="24"/>
                      <w:szCs w:val="24"/>
                    </w:rPr>
                    <m:t>(</m:t>
                  </m:r>
                </m:e>
              </m:nary>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y</m:t>
                      </m:r>
                    </m:e>
                  </m:acc>
                  <m:sSup>
                    <m:sSupPr>
                      <m:ctrlPr>
                        <w:rPr>
                          <w:rFonts w:ascii="Cambria Math" w:hAnsi="Cambria Math"/>
                          <w:sz w:val="24"/>
                          <w:szCs w:val="24"/>
                        </w:rPr>
                      </m:ctrlPr>
                    </m:sSupPr>
                    <m:e>
                      <m:d>
                        <m:dPr>
                          <m:begChr m:val=""/>
                          <m:endChr m:val=""/>
                          <m:ctrlPr>
                            <w:rPr>
                              <w:rFonts w:ascii="Cambria Math" w:hAnsi="Cambria Math"/>
                              <w:sz w:val="24"/>
                              <w:szCs w:val="24"/>
                            </w:rPr>
                          </m:ctrlPr>
                        </m:dPr>
                        <m:e>
                          <m:r>
                            <w:rPr>
                              <w:rFonts w:ascii="Cambria Math" w:hAnsi="Cambria Math"/>
                              <w:sz w:val="24"/>
                              <w:szCs w:val="24"/>
                            </w:rPr>
                            <m:t>)</m:t>
                          </m:r>
                        </m:e>
                      </m:d>
                    </m:e>
                    <m:sup>
                      <m:r>
                        <w:rPr>
                          <w:rFonts w:ascii="Cambria Math" w:hAnsi="Cambria Math"/>
                          <w:sz w:val="24"/>
                          <w:szCs w:val="24"/>
                        </w:rPr>
                        <m:t>2</m:t>
                      </m:r>
                    </m:sup>
                  </m:sSup>
                </m:e>
              </m:d>
            </m:den>
          </m:f>
          <m:r>
            <w:rPr>
              <w:rFonts w:ascii="Cambria Math" w:hAnsi="Cambria Math"/>
              <w:sz w:val="24"/>
              <w:szCs w:val="24"/>
            </w:rPr>
            <w:br/>
          </m:r>
        </m:oMath>
      </m:oMathPara>
    </w:p>
    <w:p w14:paraId="559329F2" w14:textId="77777777" w:rsidR="009F4AFD" w:rsidRPr="009F4AFD" w:rsidRDefault="009F4AFD" w:rsidP="009F4AFD">
      <w:pPr>
        <w:pStyle w:val="NormalWeb"/>
      </w:pPr>
      <w:r w:rsidRPr="009F4AFD">
        <w:t>Then state:</w:t>
      </w:r>
    </w:p>
    <w:p w14:paraId="09BCF9C4" w14:textId="77777777" w:rsidR="009F4AFD" w:rsidRPr="009F4AFD" w:rsidRDefault="009F4AFD" w:rsidP="009F4AFD">
      <w:pPr>
        <w:pStyle w:val="NormalWeb"/>
      </w:pPr>
      <w:r w:rsidRPr="009F4AFD">
        <w:t>Lower MSE, RMSE and MAE indicate smaller prediction errors, while a higher R² indicates that the model explains a larger proportion of the variation in the target.</w:t>
      </w:r>
    </w:p>
    <w:p w14:paraId="31C6874E" w14:textId="77777777" w:rsidR="009F4AFD" w:rsidRPr="009F4AFD" w:rsidRDefault="009F4AFD" w:rsidP="009F4AFD">
      <w:pPr>
        <w:pStyle w:val="Heading3"/>
        <w:rPr>
          <w:sz w:val="24"/>
          <w:szCs w:val="24"/>
        </w:rPr>
      </w:pPr>
      <w:r w:rsidRPr="009F4AFD">
        <w:rPr>
          <w:sz w:val="24"/>
          <w:szCs w:val="24"/>
        </w:rPr>
        <w:t>Gradient Descent</w:t>
      </w:r>
    </w:p>
    <w:p w14:paraId="28419088" w14:textId="77777777" w:rsidR="009F4AFD" w:rsidRPr="009F4AFD" w:rsidRDefault="009F4AFD" w:rsidP="009F4AFD">
      <w:pPr>
        <w:pStyle w:val="NormalWeb"/>
      </w:pPr>
      <w:r w:rsidRPr="009F4AFD">
        <w:t>Explain:</w:t>
      </w:r>
    </w:p>
    <w:p w14:paraId="7AE632F8" w14:textId="76527909" w:rsidR="00D84CDD" w:rsidRDefault="009F4AFD" w:rsidP="009F4AFD">
      <w:pPr>
        <w:spacing w:before="140" w:after="80"/>
        <w:rPr>
          <w:b/>
          <w:sz w:val="26"/>
        </w:rPr>
      </w:pPr>
      <m:oMathPara>
        <m:oMath>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=Xw+b</m:t>
          </m:r>
          <m:r>
            <w:rPr>
              <w:rFonts w:ascii="Cambria Math" w:hAnsi="Cambria Math"/>
              <w:i/>
              <w:sz w:val="24"/>
              <w:szCs w:val="24"/>
            </w:rPr>
            <w:br/>
          </m:r>
        </m:oMath>
        <m:oMath>
          <m:r>
            <w:rPr>
              <w:rFonts w:ascii="Cambria Math" w:hAnsi="Cambria Math"/>
              <w:sz w:val="24"/>
              <w:szCs w:val="24"/>
            </w:rPr>
            <m:t>J</m:t>
          </m:r>
          <m:d>
            <m:dPr>
              <m:sepChr m:val=","/>
              <m:ctrlPr>
                <w:rPr>
                  <w:rFonts w:ascii="Cambria Math" w:hAnsi="Cambria Math"/>
                  <w:sz w:val="24"/>
                  <w:szCs w:val="24"/>
                </w:rPr>
              </m:ctrlPr>
            </m:dPr>
            <m:e>
              <m:r>
                <w:rPr>
                  <w:rFonts w:ascii="Cambria Math" w:hAnsi="Cambria Math"/>
                  <w:sz w:val="24"/>
                  <w:szCs w:val="24"/>
                </w:rPr>
                <m:t>w</m:t>
              </m:r>
            </m:e>
            <m:e>
              <m:r>
                <w:rPr>
                  <w:rFonts w:ascii="Cambria Math" w:hAnsi="Cambria Math"/>
                  <w:sz w:val="24"/>
                  <w:szCs w:val="24"/>
                </w:rPr>
                <m:t>b</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m:t>
              </m:r>
            </m:den>
          </m:f>
          <m:nary>
            <m:naryPr>
              <m:chr m:val="∑"/>
              <m:grow m:val="1"/>
              <m:subHide m:val="1"/>
              <m:supHide m:val="1"/>
              <m:ctrlPr>
                <w:rPr>
                  <w:rFonts w:ascii="Cambria Math" w:hAnsi="Cambria Math"/>
                  <w:sz w:val="24"/>
                  <w:szCs w:val="24"/>
                </w:rPr>
              </m:ctrlPr>
            </m:naryPr>
            <m:sub/>
            <m:sup/>
            <m:e>
              <m:r>
                <w:rPr>
                  <w:rFonts w:ascii="Cambria Math" w:hAnsi="Cambria Math"/>
                  <w:sz w:val="24"/>
                  <w:szCs w:val="24"/>
                </w:rPr>
                <m:t>(</m:t>
              </m:r>
            </m:e>
          </m:nary>
          <m:d>
            <m:dPr>
              <m:begChr m:val=""/>
              <m:endChr m:val=""/>
              <m:ctrlPr>
                <w:rPr>
                  <w:rFonts w:ascii="Cambria Math" w:hAnsi="Cambria Math"/>
                  <w:sz w:val="24"/>
                  <w:szCs w:val="24"/>
                </w:rPr>
              </m:ctrlPr>
            </m:dPr>
            <m:e>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-y</m:t>
              </m:r>
              <m:sSup>
                <m:sSupPr>
                  <m:ctrlPr>
                    <w:rPr>
                      <w:rFonts w:ascii="Cambria Math" w:hAnsi="Cambria Math"/>
                      <w:sz w:val="24"/>
                      <w:szCs w:val="24"/>
                    </w:rPr>
                  </m:ctrlPr>
                </m:sSupPr>
                <m:e>
                  <m:d>
                    <m:dPr>
                      <m:begChr m:val=""/>
                      <m:endChr m:val=""/>
                      <m:ctrlPr>
                        <w:rPr>
                          <w:rFonts w:ascii="Cambria Math" w:hAnsi="Cambria Math"/>
                          <w:sz w:val="24"/>
                          <w:szCs w:val="24"/>
                        </w:rPr>
                      </m:ctrlPr>
                    </m:dPr>
                    <m:e>
                      <m:r>
                        <w:rPr>
                          <w:rFonts w:ascii="Cambria Math" w:hAnsi="Cambria Math"/>
                          <w:sz w:val="24"/>
                          <w:szCs w:val="24"/>
                        </w:rPr>
                        <m:t>)</m:t>
                      </m:r>
                    </m:e>
                  </m:d>
                </m:e>
                <m:sup>
                  <m:r>
                    <w:rPr>
                      <w:rFonts w:ascii="Cambria Math" w:hAnsi="Cambria Math"/>
                      <w:sz w:val="24"/>
                      <w:szCs w:val="24"/>
                    </w:rPr>
                    <m:t>2</m:t>
                  </m:r>
                </m:sup>
              </m:sSup>
            </m:e>
          </m:d>
          <m:r>
            <w:rPr>
              <w:rFonts w:ascii="Cambria Math" w:hAnsi="Cambria Math"/>
              <w:sz w:val="24"/>
              <w:szCs w:val="24"/>
            </w:rPr>
            <w:br/>
          </m:r>
        </m:oMath>
        <m:oMath>
          <m:r>
            <w:rPr>
              <w:rFonts w:ascii="Cambria Math" w:hAnsi="Cambria Math"/>
              <w:sz w:val="24"/>
              <w:szCs w:val="24"/>
            </w:rPr>
            <m:t>w=w-α</m:t>
          </m:r>
          <m:f>
            <m:fPr>
              <m:ctrlPr>
                <w:rPr>
                  <w:rFonts w:ascii="Cambria Math" w:hAnsi="Cambria Math"/>
                  <w:sz w:val="24"/>
                  <w:szCs w:val="24"/>
                </w:rPr>
              </m:ctrlPr>
            </m:fPr>
            <m:num>
              <m:r>
                <w:rPr>
                  <w:rFonts w:ascii="Cambria Math" w:hAnsi="Cambria Math"/>
                  <w:sz w:val="24"/>
                  <w:szCs w:val="24"/>
                </w:rPr>
                <m:t>∂J</m:t>
              </m:r>
            </m:num>
            <m:den>
              <m:r>
                <w:rPr>
                  <w:rFonts w:ascii="Cambria Math" w:hAnsi="Cambria Math"/>
                  <w:sz w:val="24"/>
                  <w:szCs w:val="24"/>
                </w:rPr>
                <m:t>∂w</m:t>
              </m:r>
            </m:den>
          </m:f>
          <m:r>
            <w:rPr>
              <w:rFonts w:ascii="Cambria Math" w:hAnsi="Cambria Math"/>
              <w:sz w:val="24"/>
              <w:szCs w:val="24"/>
            </w:rPr>
            <w:br/>
          </m:r>
        </m:oMath>
      </m:oMathPara>
    </w:p>
    <w:p w14:paraId="34FE6068" w14:textId="77777777" w:rsidR="00D84CDD" w:rsidRDefault="00D84CDD">
      <w:pPr>
        <w:spacing w:before="140" w:after="80"/>
        <w:rPr>
          <w:b/>
          <w:sz w:val="26"/>
        </w:rPr>
      </w:pPr>
    </w:p>
    <w:p w14:paraId="69A582B2" w14:textId="0D093336" w:rsidR="00460432" w:rsidRDefault="00000000">
      <w:pPr>
        <w:spacing w:before="140" w:after="80"/>
      </w:pPr>
      <w:r>
        <w:rPr>
          <w:b/>
          <w:sz w:val="26"/>
        </w:rPr>
        <w:t>7. Algorithm / Pseudocode</w:t>
      </w:r>
    </w:p>
    <w:p w14:paraId="77F35C41" w14:textId="77777777" w:rsidR="009F4AFD" w:rsidRDefault="009F4AFD" w:rsidP="009F4AFD">
      <w:pPr>
        <w:spacing w:before="140" w:after="80"/>
      </w:pPr>
      <w:r>
        <w:t>START</w:t>
      </w:r>
    </w:p>
    <w:p w14:paraId="4E27101D" w14:textId="77777777" w:rsidR="009F4AFD" w:rsidRDefault="009F4AFD" w:rsidP="009F4AFD">
      <w:pPr>
        <w:spacing w:before="140" w:after="80"/>
      </w:pPr>
    </w:p>
    <w:p w14:paraId="4BA214F5" w14:textId="77777777" w:rsidR="009F4AFD" w:rsidRDefault="009F4AFD" w:rsidP="009F4AFD">
      <w:pPr>
        <w:spacing w:before="140" w:after="80"/>
      </w:pPr>
      <w:r>
        <w:t>Step 1: Load the Diabetes dataset.</w:t>
      </w:r>
    </w:p>
    <w:p w14:paraId="240ACE7A" w14:textId="77777777" w:rsidR="009F4AFD" w:rsidRDefault="009F4AFD" w:rsidP="009F4AFD">
      <w:pPr>
        <w:spacing w:before="140" w:after="80"/>
      </w:pPr>
    </w:p>
    <w:p w14:paraId="4D9FDF22" w14:textId="77777777" w:rsidR="009F4AFD" w:rsidRDefault="009F4AFD" w:rsidP="009F4AFD">
      <w:pPr>
        <w:spacing w:before="140" w:after="80"/>
      </w:pPr>
      <w:r>
        <w:t>Step 2: Separate the input features and target variable.</w:t>
      </w:r>
    </w:p>
    <w:p w14:paraId="093FF9C4" w14:textId="77777777" w:rsidR="009F4AFD" w:rsidRDefault="009F4AFD" w:rsidP="009F4AFD">
      <w:pPr>
        <w:spacing w:before="140" w:after="80"/>
      </w:pPr>
    </w:p>
    <w:p w14:paraId="765D8295" w14:textId="77777777" w:rsidR="009F4AFD" w:rsidRDefault="009F4AFD" w:rsidP="009F4AFD">
      <w:pPr>
        <w:spacing w:before="140" w:after="80"/>
      </w:pPr>
      <w:r>
        <w:t>Step 3: Perform basic data exploration and check for missing values.</w:t>
      </w:r>
    </w:p>
    <w:p w14:paraId="7C6778AC" w14:textId="77777777" w:rsidR="009F4AFD" w:rsidRDefault="009F4AFD" w:rsidP="009F4AFD">
      <w:pPr>
        <w:spacing w:before="140" w:after="80"/>
      </w:pPr>
    </w:p>
    <w:p w14:paraId="288D6A14" w14:textId="77777777" w:rsidR="009F4AFD" w:rsidRDefault="009F4AFD" w:rsidP="009F4AFD">
      <w:pPr>
        <w:spacing w:before="140" w:after="80"/>
      </w:pPr>
      <w:r>
        <w:lastRenderedPageBreak/>
        <w:t>Step 4: Split the dataset into training and testing sets.</w:t>
      </w:r>
    </w:p>
    <w:p w14:paraId="542B4407" w14:textId="77777777" w:rsidR="009F4AFD" w:rsidRDefault="009F4AFD" w:rsidP="009F4AFD">
      <w:pPr>
        <w:spacing w:before="140" w:after="80"/>
      </w:pPr>
    </w:p>
    <w:p w14:paraId="1ADD9451" w14:textId="77777777" w:rsidR="009F4AFD" w:rsidRDefault="009F4AFD" w:rsidP="009F4AFD">
      <w:pPr>
        <w:spacing w:before="140" w:after="80"/>
      </w:pPr>
      <w:r>
        <w:t>Step 5: Train Simple Linear Regression using BMI as the predictor.</w:t>
      </w:r>
    </w:p>
    <w:p w14:paraId="418F9DC0" w14:textId="77777777" w:rsidR="009F4AFD" w:rsidRDefault="009F4AFD" w:rsidP="009F4AFD">
      <w:pPr>
        <w:spacing w:before="140" w:after="80"/>
      </w:pPr>
    </w:p>
    <w:p w14:paraId="3DA39CAD" w14:textId="77777777" w:rsidR="009F4AFD" w:rsidRDefault="009F4AFD" w:rsidP="009F4AFD">
      <w:pPr>
        <w:spacing w:before="140" w:after="80"/>
      </w:pPr>
      <w:r>
        <w:t>Step 6: Train Multiple Linear Regression using all available features.</w:t>
      </w:r>
    </w:p>
    <w:p w14:paraId="48BE6F17" w14:textId="77777777" w:rsidR="009F4AFD" w:rsidRDefault="009F4AFD" w:rsidP="009F4AFD">
      <w:pPr>
        <w:spacing w:before="140" w:after="80"/>
      </w:pPr>
    </w:p>
    <w:p w14:paraId="4CB8A1D1" w14:textId="77777777" w:rsidR="009F4AFD" w:rsidRDefault="009F4AFD" w:rsidP="009F4AFD">
      <w:pPr>
        <w:spacing w:before="140" w:after="80"/>
      </w:pPr>
      <w:r>
        <w:t>Step 7: Train Polynomial Regression using BMI and polynomial terms.</w:t>
      </w:r>
    </w:p>
    <w:p w14:paraId="6224AE4F" w14:textId="77777777" w:rsidR="009F4AFD" w:rsidRDefault="009F4AFD" w:rsidP="009F4AFD">
      <w:pPr>
        <w:spacing w:before="140" w:after="80"/>
      </w:pPr>
    </w:p>
    <w:p w14:paraId="343FEF4E" w14:textId="77777777" w:rsidR="009F4AFD" w:rsidRDefault="009F4AFD" w:rsidP="009F4AFD">
      <w:pPr>
        <w:spacing w:before="140" w:after="80"/>
      </w:pPr>
      <w:r>
        <w:t>Step 8: Calculate MSE, RMSE, MAE and R² for each model.</w:t>
      </w:r>
    </w:p>
    <w:p w14:paraId="13CC5EAD" w14:textId="77777777" w:rsidR="009F4AFD" w:rsidRDefault="009F4AFD" w:rsidP="009F4AFD">
      <w:pPr>
        <w:spacing w:before="140" w:after="80"/>
      </w:pPr>
    </w:p>
    <w:p w14:paraId="2258D66F" w14:textId="77777777" w:rsidR="009F4AFD" w:rsidRDefault="009F4AFD" w:rsidP="009F4AFD">
      <w:pPr>
        <w:spacing w:before="140" w:after="80"/>
      </w:pPr>
      <w:r>
        <w:t>Step 9: Standardize the features for Gradient Descent.</w:t>
      </w:r>
    </w:p>
    <w:p w14:paraId="45273405" w14:textId="77777777" w:rsidR="009F4AFD" w:rsidRDefault="009F4AFD" w:rsidP="009F4AFD">
      <w:pPr>
        <w:spacing w:before="140" w:after="80"/>
      </w:pPr>
    </w:p>
    <w:p w14:paraId="0C03798A" w14:textId="77777777" w:rsidR="009F4AFD" w:rsidRDefault="009F4AFD" w:rsidP="009F4AFD">
      <w:pPr>
        <w:spacing w:before="140" w:after="80"/>
      </w:pPr>
      <w:r>
        <w:t>Step 10: Initialize weights and bias for Gradient Descent.</w:t>
      </w:r>
    </w:p>
    <w:p w14:paraId="7C5A4ED0" w14:textId="77777777" w:rsidR="009F4AFD" w:rsidRDefault="009F4AFD" w:rsidP="009F4AFD">
      <w:pPr>
        <w:spacing w:before="140" w:after="80"/>
      </w:pPr>
    </w:p>
    <w:p w14:paraId="2F8E7DCC" w14:textId="77777777" w:rsidR="009F4AFD" w:rsidRDefault="009F4AFD" w:rsidP="009F4AFD">
      <w:pPr>
        <w:spacing w:before="140" w:after="80"/>
      </w:pPr>
      <w:r>
        <w:t>Step 11: Calculate predictions and gradients.</w:t>
      </w:r>
    </w:p>
    <w:p w14:paraId="087CB4E2" w14:textId="77777777" w:rsidR="009F4AFD" w:rsidRDefault="009F4AFD" w:rsidP="009F4AFD">
      <w:pPr>
        <w:spacing w:before="140" w:after="80"/>
      </w:pPr>
    </w:p>
    <w:p w14:paraId="3333F74D" w14:textId="77777777" w:rsidR="009F4AFD" w:rsidRDefault="009F4AFD" w:rsidP="009F4AFD">
      <w:pPr>
        <w:spacing w:before="140" w:after="80"/>
      </w:pPr>
      <w:r>
        <w:t>Step 12: Update weights and bias iteratively.</w:t>
      </w:r>
    </w:p>
    <w:p w14:paraId="6BA31D76" w14:textId="77777777" w:rsidR="009F4AFD" w:rsidRDefault="009F4AFD" w:rsidP="009F4AFD">
      <w:pPr>
        <w:spacing w:before="140" w:after="80"/>
      </w:pPr>
    </w:p>
    <w:p w14:paraId="6BAE258F" w14:textId="77777777" w:rsidR="009F4AFD" w:rsidRDefault="009F4AFD" w:rsidP="009F4AFD">
      <w:pPr>
        <w:spacing w:before="140" w:after="80"/>
      </w:pPr>
      <w:r>
        <w:t>Step 13: Store the cost at each epoch and analyze convergence.</w:t>
      </w:r>
    </w:p>
    <w:p w14:paraId="12E3DC28" w14:textId="77777777" w:rsidR="009F4AFD" w:rsidRDefault="009F4AFD" w:rsidP="009F4AFD">
      <w:pPr>
        <w:spacing w:before="140" w:after="80"/>
      </w:pPr>
    </w:p>
    <w:p w14:paraId="4A81B216" w14:textId="77777777" w:rsidR="009F4AFD" w:rsidRDefault="009F4AFD" w:rsidP="009F4AFD">
      <w:pPr>
        <w:spacing w:before="140" w:after="80"/>
      </w:pPr>
      <w:r>
        <w:t>Step 14: Experiment with different learning rates and numbers of epochs.</w:t>
      </w:r>
    </w:p>
    <w:p w14:paraId="6C99E1BD" w14:textId="77777777" w:rsidR="009F4AFD" w:rsidRDefault="009F4AFD" w:rsidP="009F4AFD">
      <w:pPr>
        <w:spacing w:before="140" w:after="80"/>
      </w:pPr>
    </w:p>
    <w:p w14:paraId="6675F124" w14:textId="77777777" w:rsidR="009F4AFD" w:rsidRDefault="009F4AFD" w:rsidP="009F4AFD">
      <w:pPr>
        <w:spacing w:before="140" w:after="80"/>
      </w:pPr>
      <w:r>
        <w:t>Step 15: Compare the regression models based on their evaluation metrics.</w:t>
      </w:r>
    </w:p>
    <w:p w14:paraId="55B0D80E" w14:textId="77777777" w:rsidR="009F4AFD" w:rsidRDefault="009F4AFD" w:rsidP="009F4AFD">
      <w:pPr>
        <w:spacing w:before="140" w:after="80"/>
      </w:pPr>
    </w:p>
    <w:p w14:paraId="328FBAD6" w14:textId="7C5D7317" w:rsidR="00D84CDD" w:rsidRDefault="009F4AFD" w:rsidP="009F4AFD">
      <w:pPr>
        <w:spacing w:before="140" w:after="80"/>
      </w:pPr>
      <w:r>
        <w:t>STOP</w:t>
      </w:r>
    </w:p>
    <w:p w14:paraId="4EEC901D" w14:textId="77777777" w:rsidR="009F4AFD" w:rsidRDefault="009F4AFD" w:rsidP="009F4AFD">
      <w:pPr>
        <w:spacing w:before="140" w:after="80"/>
      </w:pPr>
    </w:p>
    <w:p w14:paraId="0B80124D" w14:textId="77777777" w:rsidR="009F4AFD" w:rsidRDefault="009F4AFD" w:rsidP="009F4AFD">
      <w:pPr>
        <w:spacing w:before="140" w:after="80"/>
      </w:pPr>
    </w:p>
    <w:p w14:paraId="0F6AB199" w14:textId="77777777" w:rsidR="009F4AFD" w:rsidRDefault="009F4AFD" w:rsidP="009F4AFD">
      <w:pPr>
        <w:spacing w:before="140" w:after="80"/>
      </w:pPr>
    </w:p>
    <w:p w14:paraId="310A9398" w14:textId="77777777" w:rsidR="009F4AFD" w:rsidRDefault="009F4AFD" w:rsidP="009F4AFD">
      <w:pPr>
        <w:spacing w:before="140" w:after="80"/>
      </w:pPr>
    </w:p>
    <w:p w14:paraId="3C64E883" w14:textId="77777777" w:rsidR="009F4AFD" w:rsidRDefault="009F4AFD" w:rsidP="009F4AFD">
      <w:pPr>
        <w:spacing w:before="140" w:after="80"/>
      </w:pPr>
    </w:p>
    <w:p w14:paraId="4960B3A2" w14:textId="77777777" w:rsidR="009F4AFD" w:rsidRDefault="009F4AFD" w:rsidP="009F4AFD">
      <w:pPr>
        <w:spacing w:before="140" w:after="80"/>
      </w:pPr>
    </w:p>
    <w:p w14:paraId="0B0CA53B" w14:textId="77777777" w:rsidR="009F4AFD" w:rsidRDefault="009F4AFD" w:rsidP="009F4AFD">
      <w:pPr>
        <w:spacing w:before="140" w:after="80"/>
        <w:rPr>
          <w:b/>
          <w:sz w:val="26"/>
        </w:rPr>
      </w:pPr>
    </w:p>
    <w:p w14:paraId="1C0A8A5D" w14:textId="2529EE13" w:rsidR="00460432" w:rsidRDefault="00D84CDD" w:rsidP="00D84CDD">
      <w:pPr>
        <w:spacing w:after="100"/>
      </w:pPr>
      <w:r>
        <w:rPr>
          <w:b/>
          <w:sz w:val="26"/>
        </w:rPr>
        <w:lastRenderedPageBreak/>
        <w:t>0</w:t>
      </w:r>
      <w:r w:rsidR="008603C4">
        <w:rPr>
          <w:b/>
          <w:sz w:val="26"/>
        </w:rPr>
        <w:t>8</w:t>
      </w:r>
      <w:r>
        <w:rPr>
          <w:b/>
          <w:sz w:val="26"/>
        </w:rPr>
        <w:t>. Technology / Tools / Libraries Used</w:t>
      </w:r>
    </w:p>
    <w:tbl>
      <w:tblPr>
        <w:tblStyle w:val="TableGrid"/>
        <w:tblW w:w="0" w:type="auto"/>
        <w:tblLook w:val="04A0" w:firstRow="1" w:lastRow="0" w:firstColumn="1" w:lastColumn="0" w:noHBand="0" w:noVBand="1"/>
      </w:tblPr>
      <w:tblGrid>
        <w:gridCol w:w="5107"/>
        <w:gridCol w:w="5107"/>
      </w:tblGrid>
      <w:tr w:rsidR="00460432" w14:paraId="6005C159" w14:textId="77777777">
        <w:tc>
          <w:tcPr>
            <w:tcW w:w="5112" w:type="dxa"/>
            <w:shd w:val="clear" w:color="auto" w:fill="D9EAF7"/>
            <w:vAlign w:val="center"/>
          </w:tcPr>
          <w:p w14:paraId="5B6AD72B" w14:textId="77777777" w:rsidR="00460432" w:rsidRDefault="00000000">
            <w:r>
              <w:rPr>
                <w:b/>
                <w:sz w:val="21"/>
              </w:rPr>
              <w:t>Technology / Tool</w:t>
            </w:r>
          </w:p>
        </w:tc>
        <w:tc>
          <w:tcPr>
            <w:tcW w:w="5112" w:type="dxa"/>
            <w:shd w:val="clear" w:color="auto" w:fill="D9EAF7"/>
            <w:vAlign w:val="center"/>
          </w:tcPr>
          <w:p w14:paraId="2CCD6E1B" w14:textId="77777777" w:rsidR="00460432" w:rsidRDefault="00000000">
            <w:r>
              <w:rPr>
                <w:b/>
                <w:sz w:val="21"/>
              </w:rPr>
              <w:t>Purpose</w:t>
            </w:r>
          </w:p>
        </w:tc>
      </w:tr>
      <w:tr w:rsidR="00460432" w14:paraId="16143EAD" w14:textId="77777777">
        <w:tc>
          <w:tcPr>
            <w:tcW w:w="5112" w:type="dxa"/>
            <w:vAlign w:val="center"/>
          </w:tcPr>
          <w:p w14:paraId="57D74E5E" w14:textId="7C718BBF" w:rsidR="00460432" w:rsidRDefault="009F4AFD">
            <w:r>
              <w:t>Python</w:t>
            </w:r>
          </w:p>
        </w:tc>
        <w:tc>
          <w:tcPr>
            <w:tcW w:w="5112" w:type="dxa"/>
            <w:vAlign w:val="center"/>
          </w:tcPr>
          <w:p w14:paraId="79E66095" w14:textId="31E0C22C" w:rsidR="00460432" w:rsidRDefault="003764CF">
            <w:r>
              <w:t>Programming language</w:t>
            </w:r>
          </w:p>
        </w:tc>
      </w:tr>
      <w:tr w:rsidR="00460432" w14:paraId="60ED4F22" w14:textId="77777777" w:rsidTr="003764CF">
        <w:trPr>
          <w:trHeight w:val="304"/>
        </w:trPr>
        <w:tc>
          <w:tcPr>
            <w:tcW w:w="5112" w:type="dxa"/>
            <w:vAlign w:val="center"/>
          </w:tcPr>
          <w:p w14:paraId="21B520C8" w14:textId="3798D852" w:rsidR="00460432" w:rsidRDefault="009F4AFD">
            <w:r>
              <w:t xml:space="preserve">Google </w:t>
            </w:r>
            <w:proofErr w:type="spellStart"/>
            <w:r>
              <w:t>Colab</w:t>
            </w:r>
            <w:proofErr w:type="spellEnd"/>
          </w:p>
        </w:tc>
        <w:tc>
          <w:tcPr>
            <w:tcW w:w="511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4CF" w:rsidRPr="003764CF" w14:paraId="0923836E" w14:textId="77777777">
              <w:trPr>
                <w:tblCellSpacing w:w="15" w:type="dxa"/>
              </w:trPr>
              <w:tc>
                <w:tcPr>
                  <w:tcW w:w="0" w:type="auto"/>
                  <w:vAlign w:val="center"/>
                  <w:hideMark/>
                </w:tcPr>
                <w:p w14:paraId="17D95F23" w14:textId="77777777" w:rsidR="003764CF" w:rsidRPr="003764CF" w:rsidRDefault="003764CF" w:rsidP="003764CF">
                  <w:pPr>
                    <w:spacing w:after="0" w:line="240" w:lineRule="auto"/>
                    <w:rPr>
                      <w:rFonts w:eastAsia="Times New Roman" w:cs="Times New Roman"/>
                      <w:sz w:val="24"/>
                      <w:szCs w:val="24"/>
                      <w:lang w:val="en-IN" w:eastAsia="en-IN"/>
                    </w:rPr>
                  </w:pPr>
                </w:p>
              </w:tc>
            </w:tr>
          </w:tbl>
          <w:p w14:paraId="3275D1E7" w14:textId="77777777" w:rsidR="003764CF" w:rsidRPr="003764CF" w:rsidRDefault="003764CF" w:rsidP="003764CF">
            <w:pPr>
              <w:rPr>
                <w:rFonts w:eastAsia="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1"/>
            </w:tblGrid>
            <w:tr w:rsidR="003764CF" w:rsidRPr="003764CF" w14:paraId="0D735416" w14:textId="77777777">
              <w:trPr>
                <w:tblCellSpacing w:w="15" w:type="dxa"/>
              </w:trPr>
              <w:tc>
                <w:tcPr>
                  <w:tcW w:w="0" w:type="auto"/>
                  <w:vAlign w:val="center"/>
                  <w:hideMark/>
                </w:tcPr>
                <w:p w14:paraId="6D025492" w14:textId="77777777" w:rsidR="003764CF" w:rsidRPr="003764CF" w:rsidRDefault="003764CF" w:rsidP="003764CF">
                  <w:pPr>
                    <w:spacing w:after="0" w:line="240" w:lineRule="auto"/>
                    <w:rPr>
                      <w:rFonts w:eastAsia="Times New Roman" w:cs="Times New Roman"/>
                      <w:lang w:val="en-IN" w:eastAsia="en-IN"/>
                    </w:rPr>
                  </w:pPr>
                  <w:r w:rsidRPr="003764CF">
                    <w:rPr>
                      <w:rFonts w:eastAsia="Times New Roman" w:cs="Times New Roman"/>
                      <w:lang w:val="en-IN" w:eastAsia="en-IN"/>
                    </w:rPr>
                    <w:t>Development and execution platform</w:t>
                  </w:r>
                </w:p>
              </w:tc>
            </w:tr>
          </w:tbl>
          <w:p w14:paraId="3CB75965" w14:textId="77777777" w:rsidR="00460432" w:rsidRDefault="00460432"/>
        </w:tc>
      </w:tr>
      <w:tr w:rsidR="00460432" w14:paraId="4C100CC4" w14:textId="77777777">
        <w:tc>
          <w:tcPr>
            <w:tcW w:w="5112" w:type="dxa"/>
            <w:vAlign w:val="center"/>
          </w:tcPr>
          <w:p w14:paraId="0B01A438" w14:textId="5F8CD894" w:rsidR="00460432" w:rsidRDefault="003764CF">
            <w:r>
              <w:t>NumPy</w:t>
            </w:r>
          </w:p>
        </w:tc>
        <w:tc>
          <w:tcPr>
            <w:tcW w:w="5112" w:type="dxa"/>
            <w:vAlign w:val="center"/>
          </w:tcPr>
          <w:p w14:paraId="5905BC27" w14:textId="682F64B9" w:rsidR="00460432" w:rsidRDefault="003764CF">
            <w:r>
              <w:t>Numerical computation and Gradient Descent implementation</w:t>
            </w:r>
          </w:p>
        </w:tc>
      </w:tr>
      <w:tr w:rsidR="00460432" w14:paraId="4E4E7995" w14:textId="77777777">
        <w:tc>
          <w:tcPr>
            <w:tcW w:w="5112" w:type="dxa"/>
            <w:vAlign w:val="center"/>
          </w:tcPr>
          <w:p w14:paraId="1EC6AAEC" w14:textId="409E534A" w:rsidR="00460432" w:rsidRDefault="003764CF">
            <w:r>
              <w:t>Pandas</w:t>
            </w:r>
          </w:p>
        </w:tc>
        <w:tc>
          <w:tcPr>
            <w:tcW w:w="5112" w:type="dxa"/>
            <w:vAlign w:val="center"/>
          </w:tcPr>
          <w:p w14:paraId="4697F2E8" w14:textId="0C770E24" w:rsidR="00460432" w:rsidRDefault="003764CF">
            <w:r>
              <w:t>Data manipulation and analysis</w:t>
            </w:r>
          </w:p>
        </w:tc>
      </w:tr>
      <w:tr w:rsidR="003764CF" w14:paraId="3F11CEA1" w14:textId="77777777">
        <w:tc>
          <w:tcPr>
            <w:tcW w:w="5112" w:type="dxa"/>
            <w:vAlign w:val="center"/>
          </w:tcPr>
          <w:p w14:paraId="3CE3F5C9" w14:textId="093FAC02" w:rsidR="003764CF" w:rsidRDefault="003764CF">
            <w:r>
              <w:t>Matplotlib</w:t>
            </w:r>
          </w:p>
        </w:tc>
        <w:tc>
          <w:tcPr>
            <w:tcW w:w="5112" w:type="dxa"/>
            <w:vAlign w:val="center"/>
          </w:tcPr>
          <w:p w14:paraId="1058F092" w14:textId="2F69C56B" w:rsidR="003764CF" w:rsidRDefault="003764CF">
            <w:r>
              <w:t>Data visualization and plotting</w:t>
            </w:r>
          </w:p>
        </w:tc>
      </w:tr>
      <w:tr w:rsidR="003764CF" w14:paraId="59177D8D" w14:textId="77777777">
        <w:tc>
          <w:tcPr>
            <w:tcW w:w="5112" w:type="dxa"/>
            <w:vAlign w:val="center"/>
          </w:tcPr>
          <w:p w14:paraId="2930DC2B" w14:textId="22C12C0D" w:rsidR="003764CF" w:rsidRDefault="003764CF">
            <w:r>
              <w:t>Scikit-learn</w:t>
            </w:r>
          </w:p>
        </w:tc>
        <w:tc>
          <w:tcPr>
            <w:tcW w:w="511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4CF" w:rsidRPr="003764CF" w14:paraId="2C514055" w14:textId="77777777">
              <w:trPr>
                <w:tblCellSpacing w:w="15" w:type="dxa"/>
              </w:trPr>
              <w:tc>
                <w:tcPr>
                  <w:tcW w:w="0" w:type="auto"/>
                  <w:vAlign w:val="center"/>
                  <w:hideMark/>
                </w:tcPr>
                <w:p w14:paraId="3E570B17" w14:textId="77777777" w:rsidR="003764CF" w:rsidRPr="003764CF" w:rsidRDefault="003764CF" w:rsidP="003764CF">
                  <w:pPr>
                    <w:spacing w:after="0" w:line="240" w:lineRule="auto"/>
                    <w:rPr>
                      <w:rFonts w:eastAsia="Times New Roman" w:cs="Times New Roman"/>
                      <w:sz w:val="24"/>
                      <w:szCs w:val="24"/>
                      <w:lang w:val="en-IN" w:eastAsia="en-IN"/>
                    </w:rPr>
                  </w:pPr>
                </w:p>
              </w:tc>
            </w:tr>
          </w:tbl>
          <w:p w14:paraId="441DC197" w14:textId="77777777" w:rsidR="003764CF" w:rsidRPr="003764CF" w:rsidRDefault="003764CF" w:rsidP="003764CF">
            <w:pPr>
              <w:rPr>
                <w:rFonts w:eastAsia="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1"/>
            </w:tblGrid>
            <w:tr w:rsidR="003764CF" w:rsidRPr="003764CF" w14:paraId="2A7F562D" w14:textId="77777777">
              <w:trPr>
                <w:tblCellSpacing w:w="15" w:type="dxa"/>
              </w:trPr>
              <w:tc>
                <w:tcPr>
                  <w:tcW w:w="0" w:type="auto"/>
                  <w:vAlign w:val="center"/>
                  <w:hideMark/>
                </w:tcPr>
                <w:p w14:paraId="449886FC" w14:textId="77777777" w:rsidR="003764CF" w:rsidRPr="003764CF" w:rsidRDefault="003764CF" w:rsidP="003764CF">
                  <w:pPr>
                    <w:spacing w:after="0" w:line="240" w:lineRule="auto"/>
                    <w:rPr>
                      <w:rFonts w:eastAsia="Times New Roman" w:cs="Times New Roman"/>
                      <w:sz w:val="24"/>
                      <w:szCs w:val="24"/>
                      <w:lang w:val="en-IN" w:eastAsia="en-IN"/>
                    </w:rPr>
                  </w:pPr>
                  <w:r w:rsidRPr="003764CF">
                    <w:rPr>
                      <w:rFonts w:eastAsia="Times New Roman" w:cs="Times New Roman"/>
                      <w:sz w:val="24"/>
                      <w:szCs w:val="24"/>
                      <w:lang w:val="en-IN" w:eastAsia="en-IN"/>
                    </w:rPr>
                    <w:t>Dataset, regression models, preprocessing and evaluation metrics</w:t>
                  </w:r>
                </w:p>
              </w:tc>
            </w:tr>
          </w:tbl>
          <w:p w14:paraId="527B23C1" w14:textId="77777777" w:rsidR="003764CF" w:rsidRDefault="003764CF"/>
        </w:tc>
      </w:tr>
      <w:tr w:rsidR="003764CF" w14:paraId="74BFCE0F" w14:textId="77777777">
        <w:tc>
          <w:tcPr>
            <w:tcW w:w="5112" w:type="dxa"/>
            <w:vAlign w:val="center"/>
          </w:tcPr>
          <w:p w14:paraId="75386D46" w14:textId="618D4A16" w:rsidR="003764CF" w:rsidRDefault="003764CF">
            <w:r>
              <w:t>Diabetes Dataset</w:t>
            </w:r>
          </w:p>
        </w:tc>
        <w:tc>
          <w:tcPr>
            <w:tcW w:w="5112" w:type="dxa"/>
            <w:vAlign w:val="center"/>
          </w:tcPr>
          <w:p w14:paraId="10C51B95" w14:textId="70FB77C5" w:rsidR="003764CF" w:rsidRDefault="003764CF">
            <w:r>
              <w:t>Healthcare regression dataset</w:t>
            </w:r>
          </w:p>
        </w:tc>
      </w:tr>
    </w:tbl>
    <w:p w14:paraId="1D072014" w14:textId="77777777" w:rsidR="00D84CDD" w:rsidRDefault="00D84CDD">
      <w:pPr>
        <w:spacing w:before="140" w:after="80"/>
        <w:rPr>
          <w:b/>
          <w:sz w:val="26"/>
        </w:rPr>
      </w:pPr>
    </w:p>
    <w:p w14:paraId="5C1EAD62" w14:textId="22A1160F" w:rsidR="008603C4" w:rsidRDefault="008603C4">
      <w:pPr>
        <w:spacing w:before="140" w:after="80"/>
        <w:rPr>
          <w:b/>
          <w:sz w:val="26"/>
        </w:rPr>
      </w:pPr>
      <w:r>
        <w:rPr>
          <w:b/>
          <w:sz w:val="26"/>
        </w:rPr>
        <w:t>09</w:t>
      </w:r>
      <w:r w:rsidRPr="008603C4">
        <w:rPr>
          <w:b/>
          <w:sz w:val="26"/>
        </w:rPr>
        <w:t>. Implementation / GitHub Repository</w:t>
      </w:r>
    </w:p>
    <w:tbl>
      <w:tblPr>
        <w:tblW w:w="101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7513"/>
      </w:tblGrid>
      <w:tr w:rsidR="008603C4" w:rsidRPr="008603C4" w14:paraId="3B73B283" w14:textId="77777777" w:rsidTr="008603C4">
        <w:trPr>
          <w:trHeight w:val="483"/>
          <w:tblHeader/>
          <w:tblCellSpacing w:w="15" w:type="dxa"/>
        </w:trPr>
        <w:tc>
          <w:tcPr>
            <w:tcW w:w="2562" w:type="dxa"/>
            <w:vAlign w:val="center"/>
            <w:hideMark/>
          </w:tcPr>
          <w:p w14:paraId="47A348EF" w14:textId="77777777" w:rsidR="008603C4" w:rsidRPr="008603C4" w:rsidRDefault="008603C4" w:rsidP="008603C4">
            <w:pPr>
              <w:spacing w:before="140" w:after="80"/>
              <w:rPr>
                <w:b/>
                <w:bCs/>
                <w:sz w:val="18"/>
                <w:szCs w:val="18"/>
                <w:lang w:val="en-IN"/>
              </w:rPr>
            </w:pPr>
            <w:r w:rsidRPr="008603C4">
              <w:rPr>
                <w:b/>
                <w:bCs/>
                <w:sz w:val="18"/>
                <w:szCs w:val="18"/>
                <w:lang w:val="en-IN"/>
              </w:rPr>
              <w:t>Particular</w:t>
            </w:r>
          </w:p>
        </w:tc>
        <w:tc>
          <w:tcPr>
            <w:tcW w:w="7468" w:type="dxa"/>
            <w:vAlign w:val="center"/>
            <w:hideMark/>
          </w:tcPr>
          <w:p w14:paraId="5E31E6E4" w14:textId="77777777" w:rsidR="008603C4" w:rsidRPr="008603C4" w:rsidRDefault="008603C4" w:rsidP="008603C4">
            <w:pPr>
              <w:spacing w:before="140" w:after="80"/>
              <w:rPr>
                <w:b/>
                <w:bCs/>
                <w:sz w:val="18"/>
                <w:szCs w:val="18"/>
                <w:lang w:val="en-IN"/>
              </w:rPr>
            </w:pPr>
            <w:r w:rsidRPr="008603C4">
              <w:rPr>
                <w:b/>
                <w:bCs/>
                <w:sz w:val="18"/>
                <w:szCs w:val="18"/>
                <w:lang w:val="en-IN"/>
              </w:rPr>
              <w:t>Details</w:t>
            </w:r>
          </w:p>
        </w:tc>
      </w:tr>
      <w:tr w:rsidR="008603C4" w:rsidRPr="008603C4" w14:paraId="2AA6D71E" w14:textId="77777777" w:rsidTr="008603C4">
        <w:trPr>
          <w:trHeight w:val="483"/>
          <w:tblCellSpacing w:w="15" w:type="dxa"/>
        </w:trPr>
        <w:tc>
          <w:tcPr>
            <w:tcW w:w="2562" w:type="dxa"/>
            <w:vAlign w:val="center"/>
            <w:hideMark/>
          </w:tcPr>
          <w:p w14:paraId="609424D4" w14:textId="77777777" w:rsidR="008603C4" w:rsidRPr="008603C4" w:rsidRDefault="008603C4" w:rsidP="008603C4">
            <w:pPr>
              <w:spacing w:before="140" w:after="80"/>
              <w:rPr>
                <w:b/>
                <w:sz w:val="18"/>
                <w:szCs w:val="18"/>
                <w:lang w:val="en-IN"/>
              </w:rPr>
            </w:pPr>
            <w:r w:rsidRPr="008603C4">
              <w:rPr>
                <w:b/>
                <w:bCs/>
                <w:sz w:val="18"/>
                <w:szCs w:val="18"/>
                <w:lang w:val="en-IN"/>
              </w:rPr>
              <w:t>GitHub Repository URL</w:t>
            </w:r>
          </w:p>
        </w:tc>
        <w:tc>
          <w:tcPr>
            <w:tcW w:w="7468" w:type="dxa"/>
            <w:vAlign w:val="center"/>
            <w:hideMark/>
          </w:tcPr>
          <w:p w14:paraId="2E55BFAB" w14:textId="77777777" w:rsidR="008603C4" w:rsidRPr="008603C4" w:rsidRDefault="008603C4" w:rsidP="008603C4">
            <w:pPr>
              <w:spacing w:before="140" w:after="80"/>
              <w:rPr>
                <w:b/>
                <w:sz w:val="18"/>
                <w:szCs w:val="18"/>
                <w:lang w:val="en-IN"/>
              </w:rPr>
            </w:pPr>
          </w:p>
        </w:tc>
      </w:tr>
      <w:tr w:rsidR="008603C4" w:rsidRPr="008603C4" w14:paraId="2D914C97" w14:textId="77777777" w:rsidTr="008603C4">
        <w:trPr>
          <w:trHeight w:val="483"/>
          <w:tblCellSpacing w:w="15" w:type="dxa"/>
        </w:trPr>
        <w:tc>
          <w:tcPr>
            <w:tcW w:w="2562" w:type="dxa"/>
            <w:vAlign w:val="center"/>
            <w:hideMark/>
          </w:tcPr>
          <w:p w14:paraId="5D976520" w14:textId="77777777" w:rsidR="008603C4" w:rsidRPr="008603C4" w:rsidRDefault="008603C4" w:rsidP="008603C4">
            <w:pPr>
              <w:spacing w:before="140" w:after="80"/>
              <w:rPr>
                <w:b/>
                <w:sz w:val="18"/>
                <w:szCs w:val="18"/>
                <w:lang w:val="en-IN"/>
              </w:rPr>
            </w:pPr>
            <w:r w:rsidRPr="008603C4">
              <w:rPr>
                <w:b/>
                <w:bCs/>
                <w:sz w:val="18"/>
                <w:szCs w:val="18"/>
                <w:lang w:val="en-IN"/>
              </w:rPr>
              <w:t>Repository Name</w:t>
            </w:r>
          </w:p>
        </w:tc>
        <w:tc>
          <w:tcPr>
            <w:tcW w:w="7468" w:type="dxa"/>
            <w:vAlign w:val="center"/>
            <w:hideMark/>
          </w:tcPr>
          <w:p w14:paraId="140F648E" w14:textId="77777777" w:rsidR="008603C4" w:rsidRPr="008603C4" w:rsidRDefault="008603C4" w:rsidP="008603C4">
            <w:pPr>
              <w:spacing w:before="140" w:after="80"/>
              <w:rPr>
                <w:b/>
                <w:sz w:val="18"/>
                <w:szCs w:val="18"/>
                <w:lang w:val="en-IN"/>
              </w:rPr>
            </w:pPr>
          </w:p>
        </w:tc>
      </w:tr>
      <w:tr w:rsidR="008603C4" w:rsidRPr="008603C4" w14:paraId="3D21F039" w14:textId="77777777" w:rsidTr="008603C4">
        <w:trPr>
          <w:trHeight w:val="471"/>
          <w:tblCellSpacing w:w="15" w:type="dxa"/>
        </w:trPr>
        <w:tc>
          <w:tcPr>
            <w:tcW w:w="2562" w:type="dxa"/>
            <w:vAlign w:val="center"/>
            <w:hideMark/>
          </w:tcPr>
          <w:p w14:paraId="3A340EC1" w14:textId="77777777" w:rsidR="008603C4" w:rsidRPr="008603C4" w:rsidRDefault="008603C4" w:rsidP="008603C4">
            <w:pPr>
              <w:spacing w:before="140" w:after="80"/>
              <w:rPr>
                <w:b/>
                <w:sz w:val="18"/>
                <w:szCs w:val="18"/>
                <w:lang w:val="en-IN"/>
              </w:rPr>
            </w:pPr>
            <w:r w:rsidRPr="008603C4">
              <w:rPr>
                <w:b/>
                <w:bCs/>
                <w:sz w:val="18"/>
                <w:szCs w:val="18"/>
                <w:lang w:val="en-IN"/>
              </w:rPr>
              <w:t>Branch Used</w:t>
            </w:r>
          </w:p>
        </w:tc>
        <w:tc>
          <w:tcPr>
            <w:tcW w:w="7468" w:type="dxa"/>
            <w:vAlign w:val="center"/>
            <w:hideMark/>
          </w:tcPr>
          <w:p w14:paraId="7A26CA0B" w14:textId="77777777" w:rsidR="008603C4" w:rsidRPr="008603C4" w:rsidRDefault="008603C4" w:rsidP="008603C4">
            <w:pPr>
              <w:spacing w:before="140" w:after="80"/>
              <w:rPr>
                <w:b/>
                <w:sz w:val="18"/>
                <w:szCs w:val="18"/>
                <w:lang w:val="en-IN"/>
              </w:rPr>
            </w:pPr>
            <w:r w:rsidRPr="008603C4">
              <w:rPr>
                <w:b/>
                <w:sz w:val="18"/>
                <w:szCs w:val="18"/>
                <w:lang w:val="en-IN"/>
              </w:rPr>
              <w:t>main / master / Other</w:t>
            </w:r>
          </w:p>
        </w:tc>
      </w:tr>
      <w:tr w:rsidR="008603C4" w:rsidRPr="008603C4" w14:paraId="132A659B" w14:textId="77777777" w:rsidTr="008603C4">
        <w:trPr>
          <w:trHeight w:val="483"/>
          <w:tblCellSpacing w:w="15" w:type="dxa"/>
        </w:trPr>
        <w:tc>
          <w:tcPr>
            <w:tcW w:w="2562" w:type="dxa"/>
            <w:vAlign w:val="center"/>
            <w:hideMark/>
          </w:tcPr>
          <w:p w14:paraId="5A0987A8" w14:textId="77777777" w:rsidR="008603C4" w:rsidRPr="008603C4" w:rsidRDefault="008603C4" w:rsidP="008603C4">
            <w:pPr>
              <w:spacing w:before="140" w:after="80"/>
              <w:rPr>
                <w:b/>
                <w:sz w:val="18"/>
                <w:szCs w:val="18"/>
                <w:lang w:val="en-IN"/>
              </w:rPr>
            </w:pPr>
            <w:r w:rsidRPr="008603C4">
              <w:rPr>
                <w:b/>
                <w:bCs/>
                <w:sz w:val="18"/>
                <w:szCs w:val="18"/>
                <w:lang w:val="en-IN"/>
              </w:rPr>
              <w:t>Commit ID / Latest Commit</w:t>
            </w:r>
          </w:p>
        </w:tc>
        <w:tc>
          <w:tcPr>
            <w:tcW w:w="7468" w:type="dxa"/>
            <w:vAlign w:val="center"/>
            <w:hideMark/>
          </w:tcPr>
          <w:p w14:paraId="3AA626C7" w14:textId="77777777" w:rsidR="008603C4" w:rsidRPr="008603C4" w:rsidRDefault="008603C4" w:rsidP="008603C4">
            <w:pPr>
              <w:spacing w:before="140" w:after="80"/>
              <w:rPr>
                <w:b/>
                <w:sz w:val="18"/>
                <w:szCs w:val="18"/>
                <w:lang w:val="en-IN"/>
              </w:rPr>
            </w:pPr>
          </w:p>
        </w:tc>
      </w:tr>
      <w:tr w:rsidR="008603C4" w:rsidRPr="008603C4" w14:paraId="1FC456B5" w14:textId="77777777" w:rsidTr="008603C4">
        <w:trPr>
          <w:trHeight w:val="483"/>
          <w:tblCellSpacing w:w="15" w:type="dxa"/>
        </w:trPr>
        <w:tc>
          <w:tcPr>
            <w:tcW w:w="2562" w:type="dxa"/>
            <w:vAlign w:val="center"/>
            <w:hideMark/>
          </w:tcPr>
          <w:p w14:paraId="5C889F75" w14:textId="77777777" w:rsidR="008603C4" w:rsidRPr="008603C4" w:rsidRDefault="008603C4" w:rsidP="008603C4">
            <w:pPr>
              <w:spacing w:before="140" w:after="80"/>
              <w:rPr>
                <w:b/>
                <w:sz w:val="18"/>
                <w:szCs w:val="18"/>
                <w:lang w:val="en-IN"/>
              </w:rPr>
            </w:pPr>
            <w:r w:rsidRPr="008603C4">
              <w:rPr>
                <w:b/>
                <w:bCs/>
                <w:sz w:val="18"/>
                <w:szCs w:val="18"/>
                <w:lang w:val="en-IN"/>
              </w:rPr>
              <w:t>Date of Last Commit</w:t>
            </w:r>
          </w:p>
        </w:tc>
        <w:tc>
          <w:tcPr>
            <w:tcW w:w="7468" w:type="dxa"/>
            <w:vAlign w:val="center"/>
            <w:hideMark/>
          </w:tcPr>
          <w:p w14:paraId="005A3588" w14:textId="77777777" w:rsidR="008603C4" w:rsidRPr="008603C4" w:rsidRDefault="008603C4" w:rsidP="008603C4">
            <w:pPr>
              <w:spacing w:before="140" w:after="80"/>
              <w:rPr>
                <w:b/>
                <w:sz w:val="18"/>
                <w:szCs w:val="18"/>
                <w:lang w:val="en-IN"/>
              </w:rPr>
            </w:pPr>
          </w:p>
        </w:tc>
      </w:tr>
    </w:tbl>
    <w:p w14:paraId="42D45477" w14:textId="1B62CF35" w:rsidR="008603C4" w:rsidRPr="008603C4" w:rsidRDefault="008603C4" w:rsidP="008603C4">
      <w:pPr>
        <w:spacing w:before="140" w:after="80"/>
        <w:rPr>
          <w:b/>
          <w:sz w:val="26"/>
          <w:lang w:val="en-IN"/>
        </w:rPr>
      </w:pPr>
      <w:r>
        <w:rPr>
          <w:b/>
          <w:sz w:val="26"/>
          <w:lang w:val="en-IN"/>
        </w:rPr>
        <w:t xml:space="preserve">Note: </w:t>
      </w:r>
      <w:r w:rsidRPr="008603C4">
        <w:rPr>
          <w:b/>
          <w:sz w:val="26"/>
          <w:lang w:val="en-IN"/>
        </w:rPr>
        <w:t>The GitHub repository should contain:</w:t>
      </w:r>
    </w:p>
    <w:p w14:paraId="66B936BD" w14:textId="77777777" w:rsidR="008603C4" w:rsidRPr="008603C4" w:rsidRDefault="008603C4" w:rsidP="008603C4">
      <w:pPr>
        <w:numPr>
          <w:ilvl w:val="0"/>
          <w:numId w:val="10"/>
        </w:numPr>
        <w:spacing w:before="140" w:after="80"/>
        <w:rPr>
          <w:bCs/>
          <w:sz w:val="18"/>
          <w:szCs w:val="18"/>
          <w:lang w:val="en-IN"/>
        </w:rPr>
      </w:pPr>
      <w:r w:rsidRPr="008603C4">
        <w:rPr>
          <w:bCs/>
          <w:sz w:val="18"/>
          <w:szCs w:val="18"/>
          <w:lang w:val="en-IN"/>
        </w:rPr>
        <w:t xml:space="preserve">Source code </w:t>
      </w:r>
    </w:p>
    <w:p w14:paraId="6A75E4DF" w14:textId="77777777" w:rsidR="008603C4" w:rsidRPr="008603C4" w:rsidRDefault="008603C4" w:rsidP="008603C4">
      <w:pPr>
        <w:numPr>
          <w:ilvl w:val="0"/>
          <w:numId w:val="10"/>
        </w:numPr>
        <w:spacing w:before="140" w:after="80"/>
        <w:rPr>
          <w:bCs/>
          <w:sz w:val="18"/>
          <w:szCs w:val="18"/>
          <w:lang w:val="en-IN"/>
        </w:rPr>
      </w:pPr>
      <w:r w:rsidRPr="008603C4">
        <w:rPr>
          <w:bCs/>
          <w:sz w:val="18"/>
          <w:szCs w:val="18"/>
          <w:lang w:val="en-IN"/>
        </w:rPr>
        <w:t xml:space="preserve">README.md </w:t>
      </w:r>
    </w:p>
    <w:p w14:paraId="47DA34A6" w14:textId="77777777" w:rsidR="008603C4" w:rsidRPr="008603C4" w:rsidRDefault="008603C4" w:rsidP="008603C4">
      <w:pPr>
        <w:numPr>
          <w:ilvl w:val="0"/>
          <w:numId w:val="10"/>
        </w:numPr>
        <w:spacing w:before="140" w:after="80"/>
        <w:rPr>
          <w:bCs/>
          <w:sz w:val="18"/>
          <w:szCs w:val="18"/>
          <w:lang w:val="en-IN"/>
        </w:rPr>
      </w:pPr>
      <w:r w:rsidRPr="008603C4">
        <w:rPr>
          <w:bCs/>
          <w:sz w:val="18"/>
          <w:szCs w:val="18"/>
          <w:lang w:val="en-IN"/>
        </w:rPr>
        <w:t xml:space="preserve">Required dataset, if permitted </w:t>
      </w:r>
    </w:p>
    <w:p w14:paraId="1922A4E4" w14:textId="77777777" w:rsidR="008603C4" w:rsidRPr="008603C4" w:rsidRDefault="008603C4" w:rsidP="008603C4">
      <w:pPr>
        <w:numPr>
          <w:ilvl w:val="0"/>
          <w:numId w:val="10"/>
        </w:numPr>
        <w:spacing w:before="140" w:after="80"/>
        <w:rPr>
          <w:bCs/>
          <w:sz w:val="18"/>
          <w:szCs w:val="18"/>
          <w:lang w:val="en-IN"/>
        </w:rPr>
      </w:pPr>
      <w:r w:rsidRPr="008603C4">
        <w:rPr>
          <w:bCs/>
          <w:sz w:val="18"/>
          <w:szCs w:val="18"/>
          <w:lang w:val="en-IN"/>
        </w:rPr>
        <w:t xml:space="preserve">requirements.txt / dependency file, where applicable </w:t>
      </w:r>
    </w:p>
    <w:p w14:paraId="611C7779" w14:textId="77777777" w:rsidR="008603C4" w:rsidRPr="008603C4" w:rsidRDefault="008603C4" w:rsidP="008603C4">
      <w:pPr>
        <w:numPr>
          <w:ilvl w:val="0"/>
          <w:numId w:val="10"/>
        </w:numPr>
        <w:spacing w:before="140" w:after="80"/>
        <w:rPr>
          <w:bCs/>
          <w:sz w:val="18"/>
          <w:szCs w:val="18"/>
          <w:lang w:val="en-IN"/>
        </w:rPr>
      </w:pPr>
      <w:r w:rsidRPr="008603C4">
        <w:rPr>
          <w:bCs/>
          <w:sz w:val="18"/>
          <w:szCs w:val="18"/>
          <w:lang w:val="en-IN"/>
        </w:rPr>
        <w:t xml:space="preserve">Sample input/output </w:t>
      </w:r>
    </w:p>
    <w:p w14:paraId="1C204316" w14:textId="77777777" w:rsidR="008603C4" w:rsidRPr="008603C4" w:rsidRDefault="008603C4" w:rsidP="008603C4">
      <w:pPr>
        <w:numPr>
          <w:ilvl w:val="0"/>
          <w:numId w:val="10"/>
        </w:numPr>
        <w:spacing w:before="140" w:after="80"/>
        <w:rPr>
          <w:bCs/>
          <w:sz w:val="18"/>
          <w:szCs w:val="18"/>
          <w:lang w:val="en-IN"/>
        </w:rPr>
      </w:pPr>
      <w:r w:rsidRPr="008603C4">
        <w:rPr>
          <w:bCs/>
          <w:sz w:val="18"/>
          <w:szCs w:val="18"/>
          <w:lang w:val="en-IN"/>
        </w:rPr>
        <w:t xml:space="preserve">Screenshots/results </w:t>
      </w:r>
    </w:p>
    <w:p w14:paraId="1CBA6C93" w14:textId="77777777" w:rsidR="008603C4" w:rsidRPr="008603C4" w:rsidRDefault="008603C4" w:rsidP="008603C4">
      <w:pPr>
        <w:numPr>
          <w:ilvl w:val="0"/>
          <w:numId w:val="10"/>
        </w:numPr>
        <w:spacing w:before="140" w:after="80"/>
        <w:rPr>
          <w:bCs/>
          <w:sz w:val="18"/>
          <w:szCs w:val="18"/>
          <w:lang w:val="en-IN"/>
        </w:rPr>
      </w:pPr>
      <w:r w:rsidRPr="008603C4">
        <w:rPr>
          <w:bCs/>
          <w:sz w:val="18"/>
          <w:szCs w:val="18"/>
          <w:lang w:val="en-IN"/>
        </w:rPr>
        <w:t>Any additional files required to execute the program</w:t>
      </w:r>
    </w:p>
    <w:p w14:paraId="1B63B7F5" w14:textId="77777777" w:rsidR="008603C4" w:rsidRDefault="008603C4">
      <w:pPr>
        <w:spacing w:before="140" w:after="80"/>
        <w:rPr>
          <w:b/>
          <w:sz w:val="26"/>
        </w:rPr>
      </w:pPr>
    </w:p>
    <w:p w14:paraId="5BA56568" w14:textId="77777777" w:rsidR="008603C4" w:rsidRDefault="008603C4">
      <w:pPr>
        <w:spacing w:before="140" w:after="80"/>
        <w:rPr>
          <w:b/>
          <w:sz w:val="26"/>
        </w:rPr>
      </w:pPr>
    </w:p>
    <w:p w14:paraId="5DC654DE" w14:textId="46393DDD" w:rsidR="00460432" w:rsidRDefault="00000000">
      <w:pPr>
        <w:spacing w:before="140" w:after="80"/>
      </w:pPr>
      <w:r>
        <w:rPr>
          <w:b/>
          <w:sz w:val="26"/>
        </w:rPr>
        <w:t>1</w:t>
      </w:r>
      <w:r w:rsidR="00D84CDD">
        <w:rPr>
          <w:b/>
          <w:sz w:val="26"/>
        </w:rPr>
        <w:t>0</w:t>
      </w:r>
      <w:r>
        <w:rPr>
          <w:b/>
          <w:sz w:val="26"/>
        </w:rPr>
        <w:t>. Test Cases / Input and Output</w:t>
      </w:r>
    </w:p>
    <w:tbl>
      <w:tblPr>
        <w:tblStyle w:val="TableGrid"/>
        <w:tblW w:w="0" w:type="auto"/>
        <w:tblLook w:val="04A0" w:firstRow="1" w:lastRow="0" w:firstColumn="1" w:lastColumn="0" w:noHBand="0" w:noVBand="1"/>
      </w:tblPr>
      <w:tblGrid>
        <w:gridCol w:w="2042"/>
        <w:gridCol w:w="2043"/>
        <w:gridCol w:w="2043"/>
        <w:gridCol w:w="2043"/>
        <w:gridCol w:w="2043"/>
      </w:tblGrid>
      <w:tr w:rsidR="00460432" w14:paraId="364D3F95" w14:textId="77777777">
        <w:tc>
          <w:tcPr>
            <w:tcW w:w="2045" w:type="dxa"/>
            <w:shd w:val="clear" w:color="auto" w:fill="D9EAF7"/>
            <w:vAlign w:val="center"/>
          </w:tcPr>
          <w:p w14:paraId="1CB2B36C" w14:textId="77777777" w:rsidR="00460432" w:rsidRDefault="00000000">
            <w:pPr>
              <w:jc w:val="center"/>
            </w:pPr>
            <w:r>
              <w:rPr>
                <w:b/>
                <w:sz w:val="21"/>
              </w:rPr>
              <w:t>Test Case</w:t>
            </w:r>
          </w:p>
        </w:tc>
        <w:tc>
          <w:tcPr>
            <w:tcW w:w="2045" w:type="dxa"/>
            <w:shd w:val="clear" w:color="auto" w:fill="D9EAF7"/>
            <w:vAlign w:val="center"/>
          </w:tcPr>
          <w:p w14:paraId="0E9A09DC" w14:textId="77777777" w:rsidR="00460432" w:rsidRDefault="00000000">
            <w:pPr>
              <w:jc w:val="center"/>
            </w:pPr>
            <w:r>
              <w:rPr>
                <w:b/>
                <w:sz w:val="21"/>
              </w:rPr>
              <w:t>Input</w:t>
            </w:r>
          </w:p>
        </w:tc>
        <w:tc>
          <w:tcPr>
            <w:tcW w:w="2045" w:type="dxa"/>
            <w:shd w:val="clear" w:color="auto" w:fill="D9EAF7"/>
            <w:vAlign w:val="center"/>
          </w:tcPr>
          <w:p w14:paraId="4678E54F" w14:textId="77777777" w:rsidR="00460432" w:rsidRDefault="00000000">
            <w:pPr>
              <w:jc w:val="center"/>
            </w:pPr>
            <w:r>
              <w:rPr>
                <w:b/>
                <w:sz w:val="21"/>
              </w:rPr>
              <w:t>Expected Output</w:t>
            </w:r>
          </w:p>
        </w:tc>
        <w:tc>
          <w:tcPr>
            <w:tcW w:w="2045" w:type="dxa"/>
            <w:shd w:val="clear" w:color="auto" w:fill="D9EAF7"/>
            <w:vAlign w:val="center"/>
          </w:tcPr>
          <w:p w14:paraId="2701DDDE" w14:textId="77777777" w:rsidR="00460432" w:rsidRDefault="00000000">
            <w:pPr>
              <w:jc w:val="center"/>
            </w:pPr>
            <w:r>
              <w:rPr>
                <w:b/>
                <w:sz w:val="21"/>
              </w:rPr>
              <w:t>Actual Output</w:t>
            </w:r>
          </w:p>
        </w:tc>
        <w:tc>
          <w:tcPr>
            <w:tcW w:w="2045" w:type="dxa"/>
            <w:shd w:val="clear" w:color="auto" w:fill="D9EAF7"/>
            <w:vAlign w:val="center"/>
          </w:tcPr>
          <w:p w14:paraId="0DA96325" w14:textId="77777777" w:rsidR="00460432" w:rsidRDefault="00000000">
            <w:pPr>
              <w:jc w:val="center"/>
            </w:pPr>
            <w:r>
              <w:rPr>
                <w:b/>
                <w:sz w:val="21"/>
              </w:rPr>
              <w:t>Status</w:t>
            </w:r>
          </w:p>
        </w:tc>
      </w:tr>
      <w:tr w:rsidR="00460432" w14:paraId="01B81020" w14:textId="77777777">
        <w:tc>
          <w:tcPr>
            <w:tcW w:w="2045" w:type="dxa"/>
            <w:vAlign w:val="center"/>
          </w:tcPr>
          <w:p w14:paraId="4C8D195C" w14:textId="77777777" w:rsidR="00460432" w:rsidRDefault="00460432"/>
        </w:tc>
        <w:tc>
          <w:tcPr>
            <w:tcW w:w="2045" w:type="dxa"/>
            <w:vAlign w:val="center"/>
          </w:tcPr>
          <w:p w14:paraId="5C12BD48" w14:textId="77777777" w:rsidR="00460432" w:rsidRDefault="00460432"/>
        </w:tc>
        <w:tc>
          <w:tcPr>
            <w:tcW w:w="2045" w:type="dxa"/>
            <w:vAlign w:val="center"/>
          </w:tcPr>
          <w:p w14:paraId="55F44B59" w14:textId="77777777" w:rsidR="00460432" w:rsidRDefault="00460432"/>
        </w:tc>
        <w:tc>
          <w:tcPr>
            <w:tcW w:w="2045" w:type="dxa"/>
            <w:vAlign w:val="center"/>
          </w:tcPr>
          <w:p w14:paraId="17FB6728" w14:textId="77777777" w:rsidR="00460432" w:rsidRDefault="00460432"/>
        </w:tc>
        <w:tc>
          <w:tcPr>
            <w:tcW w:w="2045" w:type="dxa"/>
            <w:vAlign w:val="center"/>
          </w:tcPr>
          <w:p w14:paraId="22B12A7F" w14:textId="77777777" w:rsidR="00460432" w:rsidRDefault="00460432"/>
        </w:tc>
      </w:tr>
      <w:tr w:rsidR="00460432" w14:paraId="26543431" w14:textId="77777777">
        <w:tc>
          <w:tcPr>
            <w:tcW w:w="2045" w:type="dxa"/>
            <w:vAlign w:val="center"/>
          </w:tcPr>
          <w:p w14:paraId="0D4F41C4" w14:textId="77777777" w:rsidR="00460432" w:rsidRDefault="00460432"/>
        </w:tc>
        <w:tc>
          <w:tcPr>
            <w:tcW w:w="2045" w:type="dxa"/>
            <w:vAlign w:val="center"/>
          </w:tcPr>
          <w:p w14:paraId="349AC124" w14:textId="77777777" w:rsidR="00460432" w:rsidRDefault="00460432"/>
        </w:tc>
        <w:tc>
          <w:tcPr>
            <w:tcW w:w="2045" w:type="dxa"/>
            <w:vAlign w:val="center"/>
          </w:tcPr>
          <w:p w14:paraId="2FF050BF" w14:textId="77777777" w:rsidR="00460432" w:rsidRDefault="00460432"/>
        </w:tc>
        <w:tc>
          <w:tcPr>
            <w:tcW w:w="2045" w:type="dxa"/>
            <w:vAlign w:val="center"/>
          </w:tcPr>
          <w:p w14:paraId="31566F57" w14:textId="77777777" w:rsidR="00460432" w:rsidRDefault="00460432"/>
        </w:tc>
        <w:tc>
          <w:tcPr>
            <w:tcW w:w="2045" w:type="dxa"/>
            <w:vAlign w:val="center"/>
          </w:tcPr>
          <w:p w14:paraId="5BFA246C" w14:textId="77777777" w:rsidR="00460432" w:rsidRDefault="00460432"/>
        </w:tc>
      </w:tr>
      <w:tr w:rsidR="00460432" w14:paraId="0B63913C" w14:textId="77777777">
        <w:tc>
          <w:tcPr>
            <w:tcW w:w="2045" w:type="dxa"/>
            <w:vAlign w:val="center"/>
          </w:tcPr>
          <w:p w14:paraId="0762FBA5" w14:textId="77777777" w:rsidR="00460432" w:rsidRDefault="00460432"/>
        </w:tc>
        <w:tc>
          <w:tcPr>
            <w:tcW w:w="2045" w:type="dxa"/>
            <w:vAlign w:val="center"/>
          </w:tcPr>
          <w:p w14:paraId="7B5C931F" w14:textId="77777777" w:rsidR="00460432" w:rsidRDefault="00460432"/>
        </w:tc>
        <w:tc>
          <w:tcPr>
            <w:tcW w:w="2045" w:type="dxa"/>
            <w:vAlign w:val="center"/>
          </w:tcPr>
          <w:p w14:paraId="29851695" w14:textId="77777777" w:rsidR="00460432" w:rsidRDefault="00460432"/>
        </w:tc>
        <w:tc>
          <w:tcPr>
            <w:tcW w:w="2045" w:type="dxa"/>
            <w:vAlign w:val="center"/>
          </w:tcPr>
          <w:p w14:paraId="71C01197" w14:textId="77777777" w:rsidR="00460432" w:rsidRDefault="00460432"/>
        </w:tc>
        <w:tc>
          <w:tcPr>
            <w:tcW w:w="2045" w:type="dxa"/>
            <w:vAlign w:val="center"/>
          </w:tcPr>
          <w:p w14:paraId="706FC849" w14:textId="77777777" w:rsidR="00460432" w:rsidRDefault="00460432"/>
        </w:tc>
      </w:tr>
    </w:tbl>
    <w:p w14:paraId="05C74FE4" w14:textId="77777777" w:rsidR="00460432" w:rsidRDefault="00000000">
      <w:r>
        <w:lastRenderedPageBreak/>
        <w:t>For ML practicals, include appropriate performance metrics, graphs, tables, or model outputs wherever applicable.</w:t>
      </w:r>
    </w:p>
    <w:p w14:paraId="344D2BB4" w14:textId="77777777" w:rsidR="008603C4" w:rsidRDefault="008603C4">
      <w:pPr>
        <w:spacing w:before="140" w:after="80"/>
        <w:rPr>
          <w:b/>
          <w:sz w:val="26"/>
        </w:rPr>
      </w:pPr>
    </w:p>
    <w:p w14:paraId="7ECDC345" w14:textId="77777777" w:rsidR="008603C4" w:rsidRDefault="008603C4">
      <w:pPr>
        <w:spacing w:before="140" w:after="80"/>
        <w:rPr>
          <w:b/>
          <w:sz w:val="26"/>
        </w:rPr>
      </w:pPr>
    </w:p>
    <w:p w14:paraId="4A508DEF" w14:textId="0F9268DE" w:rsidR="00460432" w:rsidRDefault="00000000">
      <w:pPr>
        <w:spacing w:before="140" w:after="80"/>
      </w:pPr>
      <w:r>
        <w:rPr>
          <w:b/>
          <w:sz w:val="26"/>
        </w:rPr>
        <w:t>1</w:t>
      </w:r>
      <w:r w:rsidR="00D84CDD">
        <w:rPr>
          <w:b/>
          <w:sz w:val="26"/>
        </w:rPr>
        <w:t>1</w:t>
      </w:r>
      <w:r>
        <w:rPr>
          <w:b/>
          <w:sz w:val="26"/>
        </w:rPr>
        <w:t>. Results / Observations</w:t>
      </w:r>
    </w:p>
    <w:p w14:paraId="372E9C09" w14:textId="32E86488" w:rsidR="00460432" w:rsidRDefault="00000000" w:rsidP="00D84CDD">
      <w:r>
        <w:t>Mention the important results obtained during execution.</w:t>
      </w:r>
      <w:r>
        <w:br/>
      </w:r>
      <w:r>
        <w:br/>
        <w:t>__________________________________________________________________</w:t>
      </w:r>
      <w:r>
        <w:br/>
        <w:t>__________________________________________________________________</w:t>
      </w:r>
      <w:r>
        <w:br/>
      </w:r>
      <w:r>
        <w:br/>
        <w:t>Screenshots / Graphs / Output:</w:t>
      </w:r>
      <w:r>
        <w:br/>
      </w:r>
      <w:r>
        <w:br/>
      </w:r>
      <w:r>
        <w:br/>
      </w:r>
      <w:r>
        <w:rPr>
          <w:b/>
          <w:sz w:val="26"/>
        </w:rPr>
        <w:t>1</w:t>
      </w:r>
      <w:r w:rsidR="00D84CDD">
        <w:rPr>
          <w:b/>
          <w:sz w:val="26"/>
        </w:rPr>
        <w:t>2</w:t>
      </w:r>
      <w:r>
        <w:rPr>
          <w:b/>
          <w:sz w:val="26"/>
        </w:rPr>
        <w:t>. Performance Evaluation / Analysis</w:t>
      </w:r>
    </w:p>
    <w:p w14:paraId="1224E901" w14:textId="77777777" w:rsidR="00460432" w:rsidRDefault="00000000">
      <w:r>
        <w:t>Analyze the obtained results. Mention relevant performance measures and explain important observations.</w:t>
      </w:r>
      <w:r>
        <w:br/>
      </w:r>
      <w:r>
        <w:br/>
        <w:t>__________________________________________________________________</w:t>
      </w:r>
      <w:r>
        <w:br/>
        <w:t>__________________________________________________________________</w:t>
      </w:r>
      <w:r>
        <w:br/>
        <w:t>__________________________________________________________________</w:t>
      </w:r>
    </w:p>
    <w:p w14:paraId="2D0B75C6" w14:textId="52B4B18B" w:rsidR="00460432" w:rsidRDefault="00000000">
      <w:pPr>
        <w:spacing w:before="140" w:after="80"/>
      </w:pPr>
      <w:r>
        <w:rPr>
          <w:b/>
          <w:sz w:val="26"/>
        </w:rPr>
        <w:t>1</w:t>
      </w:r>
      <w:r w:rsidR="00D84CDD">
        <w:rPr>
          <w:b/>
          <w:sz w:val="26"/>
        </w:rPr>
        <w:t>3</w:t>
      </w:r>
      <w:r>
        <w:rPr>
          <w:b/>
          <w:sz w:val="26"/>
        </w:rPr>
        <w:t>. Conclusion</w:t>
      </w:r>
    </w:p>
    <w:p w14:paraId="2BB1FF6D" w14:textId="77777777" w:rsidR="00460432" w:rsidRDefault="00000000">
      <w:r>
        <w:t>Write a brief conclusion describing what was implemented and what was learned.</w:t>
      </w:r>
      <w:r>
        <w:br/>
      </w:r>
      <w:r>
        <w:br/>
        <w:t>__________________________________________________________________</w:t>
      </w:r>
      <w:r>
        <w:br/>
        <w:t>__________________________________________________________________</w:t>
      </w:r>
    </w:p>
    <w:p w14:paraId="66A0D1E9" w14:textId="0C2AC807" w:rsidR="00460432" w:rsidRDefault="00000000">
      <w:pPr>
        <w:spacing w:before="140" w:after="80"/>
      </w:pPr>
      <w:r>
        <w:rPr>
          <w:b/>
          <w:sz w:val="26"/>
        </w:rPr>
        <w:t>1</w:t>
      </w:r>
      <w:r w:rsidR="00D84CDD">
        <w:rPr>
          <w:b/>
          <w:sz w:val="26"/>
        </w:rPr>
        <w:t>4</w:t>
      </w:r>
      <w:r>
        <w:rPr>
          <w:b/>
          <w:sz w:val="26"/>
        </w:rPr>
        <w:t>. Assignment Questions</w:t>
      </w:r>
    </w:p>
    <w:p w14:paraId="42A1C544" w14:textId="77777777" w:rsidR="00460432" w:rsidRDefault="00000000">
      <w:r>
        <w:rPr>
          <w:b/>
        </w:rPr>
        <w:t>Q1. __________________________________________________________________________</w:t>
      </w:r>
    </w:p>
    <w:p w14:paraId="53199193" w14:textId="77777777" w:rsidR="00460432" w:rsidRDefault="00000000">
      <w:r>
        <w:t>Answer:</w:t>
      </w:r>
      <w:r>
        <w:br/>
        <w:t>__________________________________________________________________</w:t>
      </w:r>
      <w:r>
        <w:br/>
        <w:t>__________________________________________________________________</w:t>
      </w:r>
      <w:r>
        <w:br/>
        <w:t>__________________________________________________________________</w:t>
      </w:r>
    </w:p>
    <w:p w14:paraId="16F2A65F" w14:textId="77777777" w:rsidR="00460432" w:rsidRDefault="00000000">
      <w:r>
        <w:rPr>
          <w:b/>
        </w:rPr>
        <w:t>Q2. __________________________________________________________________________</w:t>
      </w:r>
    </w:p>
    <w:p w14:paraId="75E5488D" w14:textId="77777777" w:rsidR="00460432" w:rsidRDefault="00000000">
      <w:r>
        <w:t>Answer:</w:t>
      </w:r>
      <w:r>
        <w:br/>
        <w:t>__________________________________________________________________</w:t>
      </w:r>
      <w:r>
        <w:br/>
        <w:t>__________________________________________________________________</w:t>
      </w:r>
      <w:r>
        <w:br/>
        <w:t>__________________________________________________________________</w:t>
      </w:r>
    </w:p>
    <w:p w14:paraId="1596C919" w14:textId="2CB34E2F" w:rsidR="00D84CDD" w:rsidRDefault="00000000" w:rsidP="00D84CDD">
      <w:pPr>
        <w:spacing w:before="140" w:after="80"/>
      </w:pPr>
      <w:r>
        <w:rPr>
          <w:b/>
          <w:sz w:val="26"/>
        </w:rPr>
        <w:t>1</w:t>
      </w:r>
      <w:r w:rsidR="00D84CDD">
        <w:rPr>
          <w:b/>
          <w:sz w:val="26"/>
        </w:rPr>
        <w:t>5. Implementation / Source Code</w:t>
      </w:r>
    </w:p>
    <w:p w14:paraId="54AD6E31" w14:textId="77777777" w:rsidR="00D84CDD" w:rsidRDefault="00D84CDD" w:rsidP="00D84CDD">
      <w:r>
        <w:t>Write the complete, properly formatted, and commented source code below.</w:t>
      </w:r>
      <w:r>
        <w:br/>
      </w:r>
      <w:r>
        <w:br/>
        <w:t>__________________________________________________________________</w:t>
      </w:r>
      <w:r>
        <w:br/>
        <w:t>__________________________________________________________________</w:t>
      </w:r>
      <w:r>
        <w:br/>
      </w:r>
      <w:r>
        <w:lastRenderedPageBreak/>
        <w:t>__________________________________________________________________</w:t>
      </w:r>
      <w:r>
        <w:br/>
        <w:t>__________________________________________________________________</w:t>
      </w:r>
      <w:r>
        <w:br/>
        <w:t>__________________________________________________________________</w:t>
      </w:r>
    </w:p>
    <w:p w14:paraId="00A72615" w14:textId="6F3262DF" w:rsidR="00460432" w:rsidRDefault="00D84CDD">
      <w:pPr>
        <w:spacing w:before="140" w:after="80"/>
      </w:pPr>
      <w:r>
        <w:rPr>
          <w:b/>
          <w:sz w:val="26"/>
        </w:rPr>
        <w:br/>
      </w:r>
      <w:r>
        <w:rPr>
          <w:b/>
          <w:sz w:val="26"/>
        </w:rPr>
        <w:br/>
        <w:t>16. Student Declaration</w:t>
      </w:r>
    </w:p>
    <w:p w14:paraId="276C9E0A" w14:textId="77777777" w:rsidR="00460432" w:rsidRDefault="00000000">
      <w:r>
        <w:t>I hereby declare that the above practical work has been completed by me and that the implementation, analysis, and answers are my own work.</w:t>
      </w:r>
    </w:p>
    <w:tbl>
      <w:tblPr>
        <w:tblStyle w:val="TableGrid"/>
        <w:tblW w:w="0" w:type="auto"/>
        <w:tblLook w:val="04A0" w:firstRow="1" w:lastRow="0" w:firstColumn="1" w:lastColumn="0" w:noHBand="0" w:noVBand="1"/>
      </w:tblPr>
      <w:tblGrid>
        <w:gridCol w:w="3405"/>
        <w:gridCol w:w="3404"/>
        <w:gridCol w:w="3405"/>
      </w:tblGrid>
      <w:tr w:rsidR="00460432" w14:paraId="7D574B4E" w14:textId="77777777">
        <w:tc>
          <w:tcPr>
            <w:tcW w:w="3408" w:type="dxa"/>
            <w:shd w:val="clear" w:color="auto" w:fill="D9EAF7"/>
            <w:vAlign w:val="center"/>
          </w:tcPr>
          <w:p w14:paraId="0CF7B822" w14:textId="77777777" w:rsidR="00460432" w:rsidRDefault="00000000">
            <w:pPr>
              <w:jc w:val="center"/>
            </w:pPr>
            <w:r>
              <w:rPr>
                <w:b/>
                <w:sz w:val="21"/>
              </w:rPr>
              <w:t>Student Name</w:t>
            </w:r>
          </w:p>
        </w:tc>
        <w:tc>
          <w:tcPr>
            <w:tcW w:w="3408" w:type="dxa"/>
            <w:shd w:val="clear" w:color="auto" w:fill="D9EAF7"/>
            <w:vAlign w:val="center"/>
          </w:tcPr>
          <w:p w14:paraId="165FAECF" w14:textId="77777777" w:rsidR="00460432" w:rsidRDefault="00000000">
            <w:pPr>
              <w:jc w:val="center"/>
            </w:pPr>
            <w:r>
              <w:rPr>
                <w:b/>
                <w:sz w:val="21"/>
              </w:rPr>
              <w:t>PRN</w:t>
            </w:r>
          </w:p>
        </w:tc>
        <w:tc>
          <w:tcPr>
            <w:tcW w:w="3408" w:type="dxa"/>
            <w:shd w:val="clear" w:color="auto" w:fill="D9EAF7"/>
            <w:vAlign w:val="center"/>
          </w:tcPr>
          <w:p w14:paraId="6FC1EABD" w14:textId="77777777" w:rsidR="00460432" w:rsidRDefault="00000000">
            <w:pPr>
              <w:jc w:val="center"/>
            </w:pPr>
            <w:r>
              <w:rPr>
                <w:b/>
                <w:sz w:val="21"/>
              </w:rPr>
              <w:t>Signature</w:t>
            </w:r>
          </w:p>
        </w:tc>
      </w:tr>
      <w:tr w:rsidR="00460432" w14:paraId="3CB6D092" w14:textId="77777777">
        <w:tc>
          <w:tcPr>
            <w:tcW w:w="3408" w:type="dxa"/>
            <w:vAlign w:val="center"/>
          </w:tcPr>
          <w:p w14:paraId="18F0F47C" w14:textId="77777777" w:rsidR="00460432" w:rsidRDefault="00000000">
            <w:pPr>
              <w:jc w:val="center"/>
            </w:pPr>
            <w:r>
              <w:rPr>
                <w:sz w:val="21"/>
              </w:rPr>
              <w:br/>
            </w:r>
            <w:r>
              <w:rPr>
                <w:sz w:val="21"/>
              </w:rPr>
              <w:br/>
            </w:r>
          </w:p>
        </w:tc>
        <w:tc>
          <w:tcPr>
            <w:tcW w:w="3408" w:type="dxa"/>
            <w:vAlign w:val="center"/>
          </w:tcPr>
          <w:p w14:paraId="6EE00A57" w14:textId="77777777" w:rsidR="00460432" w:rsidRDefault="00000000">
            <w:pPr>
              <w:jc w:val="center"/>
            </w:pPr>
            <w:r>
              <w:rPr>
                <w:sz w:val="21"/>
              </w:rPr>
              <w:br/>
            </w:r>
            <w:r>
              <w:rPr>
                <w:sz w:val="21"/>
              </w:rPr>
              <w:br/>
            </w:r>
          </w:p>
        </w:tc>
        <w:tc>
          <w:tcPr>
            <w:tcW w:w="3408" w:type="dxa"/>
            <w:vAlign w:val="center"/>
          </w:tcPr>
          <w:p w14:paraId="23F9AEE2" w14:textId="77777777" w:rsidR="00460432" w:rsidRDefault="00000000">
            <w:pPr>
              <w:jc w:val="center"/>
            </w:pPr>
            <w:r>
              <w:rPr>
                <w:sz w:val="21"/>
              </w:rPr>
              <w:br/>
            </w:r>
            <w:r>
              <w:rPr>
                <w:sz w:val="21"/>
              </w:rPr>
              <w:br/>
            </w:r>
          </w:p>
        </w:tc>
      </w:tr>
    </w:tbl>
    <w:p w14:paraId="4C6C3AEB" w14:textId="77777777" w:rsidR="00FC76A4" w:rsidRDefault="00FC76A4"/>
    <w:p w14:paraId="18B079C7" w14:textId="77777777" w:rsidR="00D84CDD" w:rsidRDefault="00D84CDD"/>
    <w:p w14:paraId="3E9D3974" w14:textId="77777777" w:rsidR="00D84CDD" w:rsidRDefault="00D84CDD"/>
    <w:sectPr w:rsidR="00D84CDD"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067D3" w14:textId="77777777" w:rsidR="00D733CF" w:rsidRDefault="00D733CF">
      <w:pPr>
        <w:spacing w:after="0" w:line="240" w:lineRule="auto"/>
      </w:pPr>
      <w:r>
        <w:separator/>
      </w:r>
    </w:p>
  </w:endnote>
  <w:endnote w:type="continuationSeparator" w:id="0">
    <w:p w14:paraId="0E51F787" w14:textId="77777777" w:rsidR="00D733CF" w:rsidRDefault="00D73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F2F0" w14:textId="77777777" w:rsidR="00460432" w:rsidRDefault="00000000">
    <w:pPr>
      <w:pStyle w:val="Footer"/>
      <w:jc w:val="center"/>
    </w:pPr>
    <w:r>
      <w:rPr>
        <w:sz w:val="18"/>
      </w:rPr>
      <w:t>TY B.Tech. AIML Practical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037FD" w14:textId="77777777" w:rsidR="00D733CF" w:rsidRDefault="00D733CF">
      <w:pPr>
        <w:spacing w:after="0" w:line="240" w:lineRule="auto"/>
      </w:pPr>
      <w:r>
        <w:separator/>
      </w:r>
    </w:p>
  </w:footnote>
  <w:footnote w:type="continuationSeparator" w:id="0">
    <w:p w14:paraId="1151D02D" w14:textId="77777777" w:rsidR="00D733CF" w:rsidRDefault="00D73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A1FD6"/>
    <w:multiLevelType w:val="hybridMultilevel"/>
    <w:tmpl w:val="17207A1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1730A8"/>
    <w:multiLevelType w:val="hybridMultilevel"/>
    <w:tmpl w:val="ADE4A3F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143775"/>
    <w:multiLevelType w:val="hybridMultilevel"/>
    <w:tmpl w:val="75D6FCDA"/>
    <w:lvl w:ilvl="0" w:tplc="113EDE6E">
      <w:start w:val="1"/>
      <w:numFmt w:val="decimal"/>
      <w:lvlText w:val="%1."/>
      <w:lvlJc w:val="left"/>
      <w:pPr>
        <w:ind w:left="36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650358"/>
    <w:multiLevelType w:val="multilevel"/>
    <w:tmpl w:val="02BE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95E4E"/>
    <w:multiLevelType w:val="hybridMultilevel"/>
    <w:tmpl w:val="C4687760"/>
    <w:lvl w:ilvl="0" w:tplc="113EDE6E">
      <w:start w:val="1"/>
      <w:numFmt w:val="decimal"/>
      <w:lvlText w:val="%1."/>
      <w:lvlJc w:val="left"/>
      <w:pPr>
        <w:ind w:left="360" w:hanging="360"/>
      </w:pPr>
      <w:rPr>
        <w:b w:val="0"/>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43804215">
    <w:abstractNumId w:val="8"/>
  </w:num>
  <w:num w:numId="2" w16cid:durableId="1971666140">
    <w:abstractNumId w:val="6"/>
  </w:num>
  <w:num w:numId="3" w16cid:durableId="40642077">
    <w:abstractNumId w:val="5"/>
  </w:num>
  <w:num w:numId="4" w16cid:durableId="113182180">
    <w:abstractNumId w:val="4"/>
  </w:num>
  <w:num w:numId="5" w16cid:durableId="1076317378">
    <w:abstractNumId w:val="7"/>
  </w:num>
  <w:num w:numId="6" w16cid:durableId="646858577">
    <w:abstractNumId w:val="3"/>
  </w:num>
  <w:num w:numId="7" w16cid:durableId="2040081742">
    <w:abstractNumId w:val="2"/>
  </w:num>
  <w:num w:numId="8" w16cid:durableId="1046489404">
    <w:abstractNumId w:val="1"/>
  </w:num>
  <w:num w:numId="9" w16cid:durableId="1141652132">
    <w:abstractNumId w:val="0"/>
  </w:num>
  <w:num w:numId="10" w16cid:durableId="519010811">
    <w:abstractNumId w:val="12"/>
  </w:num>
  <w:num w:numId="11" w16cid:durableId="1217860371">
    <w:abstractNumId w:val="13"/>
  </w:num>
  <w:num w:numId="12" w16cid:durableId="2110615184">
    <w:abstractNumId w:val="10"/>
  </w:num>
  <w:num w:numId="13" w16cid:durableId="1443262142">
    <w:abstractNumId w:val="11"/>
  </w:num>
  <w:num w:numId="14" w16cid:durableId="18488623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7FFC"/>
    <w:rsid w:val="0029639D"/>
    <w:rsid w:val="00326F90"/>
    <w:rsid w:val="003764CF"/>
    <w:rsid w:val="004469D8"/>
    <w:rsid w:val="00460432"/>
    <w:rsid w:val="00582C97"/>
    <w:rsid w:val="008603C4"/>
    <w:rsid w:val="009F4AFD"/>
    <w:rsid w:val="00AA1D8D"/>
    <w:rsid w:val="00B47730"/>
    <w:rsid w:val="00BA5BB6"/>
    <w:rsid w:val="00CB0664"/>
    <w:rsid w:val="00D733CF"/>
    <w:rsid w:val="00D84CDD"/>
    <w:rsid w:val="00FC693F"/>
    <w:rsid w:val="00FC76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43DC9"/>
  <w14:defaultImageDpi w14:val="300"/>
  <w15:docId w15:val="{E7F2D06B-BADB-49AF-8273-4A6B3F48F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F4AFD"/>
    <w:pPr>
      <w:spacing w:before="100" w:beforeAutospacing="1" w:after="100" w:afterAutospacing="1" w:line="240" w:lineRule="auto"/>
    </w:pPr>
    <w:rPr>
      <w:rFonts w:eastAsia="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9F4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F4AF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F4A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Biradar</cp:lastModifiedBy>
  <cp:revision>2</cp:revision>
  <dcterms:created xsi:type="dcterms:W3CDTF">2026-09-27T17:48:00Z</dcterms:created>
  <dcterms:modified xsi:type="dcterms:W3CDTF">2026-09-27T17:48:00Z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67cab569-95c0-4f56-8591-21c84fc82c9a</vt:lpwstr>
  </property>
</Properties>
</file>